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B759E" w:rsidRPr="00CB759E" w:rsidRDefault="00CB759E" w:rsidP="00CB759E">
      <w:pPr>
        <w:spacing w:before="120" w:after="120" w:line="240" w:lineRule="auto"/>
        <w:jc w:val="center"/>
        <w:rPr>
          <w:rFonts w:ascii="Times New Roman" w:hAnsi="Times New Roman" w:cs="Times New Roman"/>
          <w:sz w:val="24"/>
          <w:szCs w:val="24"/>
        </w:rPr>
      </w:pPr>
      <w:r>
        <w:rPr>
          <w:rFonts w:ascii="Times New Roman" w:hAnsi="Times New Roman" w:cs="Times New Roman"/>
          <w:sz w:val="24"/>
          <w:szCs w:val="24"/>
        </w:rPr>
        <w:t>QUY CHẾ HOẠT ĐỘNG CỦA NỀN TẢNG BITEO</w:t>
      </w:r>
    </w:p>
    <w:p w:rsidR="00CB759E" w:rsidRPr="00CB759E" w:rsidRDefault="00CB759E" w:rsidP="00CB759E">
      <w:pPr>
        <w:spacing w:before="120" w:after="120" w:line="240" w:lineRule="auto"/>
        <w:jc w:val="center"/>
        <w:rPr>
          <w:rFonts w:ascii="Times New Roman" w:hAnsi="Times New Roman" w:cs="Times New Roman"/>
          <w:sz w:val="24"/>
          <w:szCs w:val="24"/>
        </w:rPr>
      </w:pPr>
      <w:r w:rsidRPr="00CB759E">
        <w:rPr>
          <w:rFonts w:ascii="Times New Roman" w:hAnsi="Times New Roman" w:cs="Times New Roman"/>
          <w:sz w:val="24"/>
          <w:szCs w:val="24"/>
          <w:lang w:val="en-US"/>
        </w:rPr>
        <w:t>(</w:t>
      </w:r>
      <w:r w:rsidRPr="00CB759E">
        <w:rPr>
          <w:rFonts w:ascii="Times New Roman" w:hAnsi="Times New Roman" w:cs="Times New Roman"/>
          <w:sz w:val="24"/>
          <w:szCs w:val="24"/>
        </w:rPr>
        <w:t xml:space="preserve">Đang trong quá trình </w:t>
      </w:r>
      <w:proofErr w:type="spellStart"/>
      <w:r w:rsidRPr="00CB759E">
        <w:rPr>
          <w:rFonts w:ascii="Times New Roman" w:hAnsi="Times New Roman" w:cs="Times New Roman"/>
          <w:sz w:val="24"/>
          <w:szCs w:val="24"/>
          <w:lang w:val="en-US"/>
        </w:rPr>
        <w:t>Dự</w:t>
      </w:r>
      <w:proofErr w:type="spellEnd"/>
      <w:r w:rsidRPr="00CB759E">
        <w:rPr>
          <w:rFonts w:ascii="Times New Roman" w:hAnsi="Times New Roman" w:cs="Times New Roman"/>
          <w:sz w:val="24"/>
          <w:szCs w:val="24"/>
          <w:lang w:val="en-US"/>
        </w:rPr>
        <w:t xml:space="preserve"> </w:t>
      </w:r>
      <w:proofErr w:type="spellStart"/>
      <w:r w:rsidRPr="00CB759E">
        <w:rPr>
          <w:rFonts w:ascii="Times New Roman" w:hAnsi="Times New Roman" w:cs="Times New Roman"/>
          <w:sz w:val="24"/>
          <w:szCs w:val="24"/>
          <w:lang w:val="en-US"/>
        </w:rPr>
        <w:t>thảo</w:t>
      </w:r>
      <w:proofErr w:type="spellEnd"/>
      <w:r w:rsidRPr="00CB759E">
        <w:rPr>
          <w:rFonts w:ascii="Times New Roman" w:hAnsi="Times New Roman" w:cs="Times New Roman"/>
          <w:sz w:val="24"/>
          <w:szCs w:val="24"/>
        </w:rPr>
        <w:t xml:space="preserve"> và xin ý kiến góp ý; sẽ hoàn thiện, ký ban hành trước khi Biteo chính thức hoạt động</w:t>
      </w:r>
      <w:r w:rsidRPr="00CB759E">
        <w:rPr>
          <w:rFonts w:ascii="Times New Roman" w:hAnsi="Times New Roman" w:cs="Times New Roman"/>
          <w:sz w:val="24"/>
          <w:szCs w:val="24"/>
          <w:lang w:val="en-US"/>
        </w:rPr>
        <w:t>)</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Phiên bản: [BITEO BỔ SUNG] | Ngày hiệu lực: [BITEO BỔ SUNG]</w:t>
      </w:r>
    </w:p>
    <w:p w:rsidR="00280683" w:rsidRPr="00CB759E" w:rsidRDefault="00000000" w:rsidP="00CB759E">
      <w:pPr>
        <w:pStyle w:val="Heading1"/>
        <w:spacing w:before="120" w:after="120" w:line="240" w:lineRule="auto"/>
        <w:rPr>
          <w:rFonts w:ascii="Times New Roman" w:hAnsi="Times New Roman" w:cs="Times New Roman"/>
          <w:color w:val="auto"/>
          <w:sz w:val="24"/>
          <w:szCs w:val="24"/>
        </w:rPr>
      </w:pPr>
      <w:bookmarkStart w:id="0" w:name="phần-mở-đầu"/>
      <w:r w:rsidRPr="00CB759E">
        <w:rPr>
          <w:rFonts w:ascii="Times New Roman" w:hAnsi="Times New Roman" w:cs="Times New Roman"/>
          <w:color w:val="auto"/>
          <w:sz w:val="24"/>
          <w:szCs w:val="24"/>
        </w:rPr>
        <w:t xml:space="preserve">PHẦN </w:t>
      </w:r>
      <w:r w:rsidR="001B2DA3">
        <w:rPr>
          <w:rFonts w:ascii="Times New Roman" w:hAnsi="Times New Roman" w:cs="Times New Roman"/>
          <w:color w:val="auto"/>
          <w:sz w:val="24"/>
          <w:szCs w:val="24"/>
        </w:rPr>
        <w:t xml:space="preserve">1. </w:t>
      </w:r>
      <w:r w:rsidRPr="00CB759E">
        <w:rPr>
          <w:rFonts w:ascii="Times New Roman" w:hAnsi="Times New Roman" w:cs="Times New Roman"/>
          <w:color w:val="auto"/>
          <w:sz w:val="24"/>
          <w:szCs w:val="24"/>
        </w:rPr>
        <w:t>MỞ ĐẦU</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1" w:name="điều-1-phạm-vi-điều-chỉnh"/>
      <w:r w:rsidRPr="00CB759E">
        <w:rPr>
          <w:rFonts w:ascii="Times New Roman" w:hAnsi="Times New Roman" w:cs="Times New Roman"/>
          <w:color w:val="auto"/>
          <w:sz w:val="24"/>
          <w:szCs w:val="24"/>
        </w:rPr>
        <w:t>Điều 1. Phạm vi điều chỉnh</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Quy chế này quy định việc đăng ký, truy cập, sử dụng và tham gia hoạt động trên Nền tảng Biteo; điều kiện hoạt động và điều kiện giao dịch; quyền và trách nhiệm của Chủ quản Nền tảng, người bán, người mua/người sử dụng, người livestream bán hàng, người tiếp thị liên kết và tổ chức cung cấp dịch vụ hỗ trợ thương mại điện tử; cơ chế kiểm soát thông tin, xử lý vi phạm, tiếp nhận và giải quyết phản ánh, yêu cầu, khiếu nại và các nội dung khác liên quan đến hoạt động của Nền tảng.</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2" w:name="điều-2-đối-tượng-áp-dụng"/>
      <w:bookmarkEnd w:id="1"/>
      <w:r w:rsidRPr="00CB759E">
        <w:rPr>
          <w:rFonts w:ascii="Times New Roman" w:hAnsi="Times New Roman" w:cs="Times New Roman"/>
          <w:color w:val="auto"/>
          <w:sz w:val="24"/>
          <w:szCs w:val="24"/>
        </w:rPr>
        <w:t>Điều 2. Đối tượng áp dụng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Quy chế này áp dụng đối với:</w:t>
      </w:r>
    </w:p>
    <w:p w:rsidR="00280683" w:rsidRPr="00CB759E" w:rsidRDefault="00000000" w:rsidP="00CB759E">
      <w:pPr>
        <w:numPr>
          <w:ilvl w:val="0"/>
          <w:numId w:val="1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highlight w:val="yellow"/>
        </w:rPr>
        <w:t>Công ty [BITEO BỔ SUNG TÊN PHÁP LÝ ĐẦY ĐỦ], là chủ quản Nền tảng Biteo;</w:t>
      </w:r>
    </w:p>
    <w:p w:rsidR="00280683" w:rsidRPr="00CB759E" w:rsidRDefault="00000000" w:rsidP="00CB759E">
      <w:pPr>
        <w:numPr>
          <w:ilvl w:val="0"/>
          <w:numId w:val="1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đăng ký, truy cập hoặc sử dụng Nền tảng;</w:t>
      </w:r>
    </w:p>
    <w:p w:rsidR="00280683" w:rsidRPr="00CB759E" w:rsidRDefault="00000000" w:rsidP="00CB759E">
      <w:pPr>
        <w:numPr>
          <w:ilvl w:val="0"/>
          <w:numId w:val="1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bán hàng hóa, cung cấp dịch vụ trên Nền tảng;</w:t>
      </w:r>
    </w:p>
    <w:p w:rsidR="00280683" w:rsidRPr="00CB759E" w:rsidRDefault="00000000" w:rsidP="00CB759E">
      <w:pPr>
        <w:numPr>
          <w:ilvl w:val="0"/>
          <w:numId w:val="1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hàng hóa, sử dụng dịch vụ;</w:t>
      </w:r>
    </w:p>
    <w:p w:rsidR="00280683" w:rsidRPr="00CB759E" w:rsidRDefault="00000000" w:rsidP="00CB759E">
      <w:pPr>
        <w:numPr>
          <w:ilvl w:val="0"/>
          <w:numId w:val="1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livestream bán hàng;</w:t>
      </w:r>
    </w:p>
    <w:p w:rsidR="00280683" w:rsidRPr="00CB759E" w:rsidRDefault="00000000" w:rsidP="00CB759E">
      <w:pPr>
        <w:numPr>
          <w:ilvl w:val="0"/>
          <w:numId w:val="1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w:t>
      </w:r>
    </w:p>
    <w:p w:rsidR="00280683" w:rsidRPr="00CB759E" w:rsidRDefault="00000000" w:rsidP="00CB759E">
      <w:pPr>
        <w:numPr>
          <w:ilvl w:val="0"/>
          <w:numId w:val="1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Tổ chức cung cấp dịch vụ thanh toán, trung gian thanh toán, logistics, hạ tầng kỹ thuật và dịch vụ hỗ trợ khác;</w:t>
      </w:r>
    </w:p>
    <w:p w:rsidR="00280683" w:rsidRPr="00CB759E" w:rsidRDefault="00000000" w:rsidP="00CB759E">
      <w:pPr>
        <w:numPr>
          <w:ilvl w:val="0"/>
          <w:numId w:val="1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Tổ chức, cá nhân khác có liên quan.</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3" w:name="điều-3-giải-thích-từ-ngữ"/>
      <w:bookmarkEnd w:id="2"/>
      <w:r w:rsidRPr="00CB759E">
        <w:rPr>
          <w:rFonts w:ascii="Times New Roman" w:hAnsi="Times New Roman" w:cs="Times New Roman"/>
          <w:color w:val="auto"/>
          <w:sz w:val="24"/>
          <w:szCs w:val="24"/>
        </w:rPr>
        <w:t>Điều 3. Giải thích từ ngữ</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Trong Quy chế này, các từ ngữ dưới đây được hiểu như sau:</w:t>
      </w:r>
    </w:p>
    <w:p w:rsidR="00280683" w:rsidRPr="00CB759E" w:rsidRDefault="00000000" w:rsidP="00CB759E">
      <w:pPr>
        <w:numPr>
          <w:ilvl w:val="0"/>
          <w:numId w:val="12"/>
        </w:num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Biteo</w:t>
      </w:r>
      <w:r w:rsidRPr="00CB759E">
        <w:rPr>
          <w:rFonts w:ascii="Times New Roman" w:hAnsi="Times New Roman" w:cs="Times New Roman"/>
          <w:sz w:val="24"/>
          <w:szCs w:val="24"/>
        </w:rPr>
        <w:t xml:space="preserve"> hoặc </w:t>
      </w:r>
      <w:r w:rsidRPr="00CB759E">
        <w:rPr>
          <w:rFonts w:ascii="Times New Roman" w:hAnsi="Times New Roman" w:cs="Times New Roman"/>
          <w:b/>
          <w:bCs/>
          <w:sz w:val="24"/>
          <w:szCs w:val="24"/>
        </w:rPr>
        <w:t>Nền tảng</w:t>
      </w:r>
      <w:r w:rsidRPr="00CB759E">
        <w:rPr>
          <w:rFonts w:ascii="Times New Roman" w:hAnsi="Times New Roman" w:cs="Times New Roman"/>
          <w:sz w:val="24"/>
          <w:szCs w:val="24"/>
        </w:rPr>
        <w:t xml:space="preserve"> </w:t>
      </w:r>
      <w:r w:rsidRPr="00CB759E">
        <w:rPr>
          <w:rFonts w:ascii="Times New Roman" w:hAnsi="Times New Roman" w:cs="Times New Roman"/>
          <w:sz w:val="24"/>
          <w:szCs w:val="24"/>
          <w:highlight w:val="yellow"/>
        </w:rPr>
        <w:t>là ứng dụng/nền tảng mạng xã hội hoạt động thương mại điện tử do Công ty [BITEO BỔ SUNG] quản lý và vận hành.</w:t>
      </w:r>
    </w:p>
    <w:p w:rsidR="00280683" w:rsidRPr="00CB759E" w:rsidRDefault="00000000" w:rsidP="00CB759E">
      <w:pPr>
        <w:numPr>
          <w:ilvl w:val="0"/>
          <w:numId w:val="12"/>
        </w:num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Chủ quản Nền tảng</w:t>
      </w:r>
      <w:r w:rsidRPr="00CB759E">
        <w:rPr>
          <w:rFonts w:ascii="Times New Roman" w:hAnsi="Times New Roman" w:cs="Times New Roman"/>
          <w:sz w:val="24"/>
          <w:szCs w:val="24"/>
        </w:rPr>
        <w:t xml:space="preserve"> hoặc </w:t>
      </w:r>
      <w:r w:rsidRPr="00CB759E">
        <w:rPr>
          <w:rFonts w:ascii="Times New Roman" w:hAnsi="Times New Roman" w:cs="Times New Roman"/>
          <w:b/>
          <w:bCs/>
          <w:sz w:val="24"/>
          <w:szCs w:val="24"/>
        </w:rPr>
        <w:t>Công ty</w:t>
      </w:r>
      <w:r w:rsidRPr="00CB759E">
        <w:rPr>
          <w:rFonts w:ascii="Times New Roman" w:hAnsi="Times New Roman" w:cs="Times New Roman"/>
          <w:sz w:val="24"/>
          <w:szCs w:val="24"/>
        </w:rPr>
        <w:t xml:space="preserve"> </w:t>
      </w:r>
      <w:r w:rsidRPr="00CB759E">
        <w:rPr>
          <w:rFonts w:ascii="Times New Roman" w:hAnsi="Times New Roman" w:cs="Times New Roman"/>
          <w:sz w:val="24"/>
          <w:szCs w:val="24"/>
          <w:highlight w:val="yellow"/>
        </w:rPr>
        <w:t>là Công ty [BITEO BỔ SUNG TÊN PHÁP LÝ].</w:t>
      </w:r>
    </w:p>
    <w:p w:rsidR="00280683" w:rsidRPr="00CB759E" w:rsidRDefault="00000000" w:rsidP="00CB759E">
      <w:pPr>
        <w:numPr>
          <w:ilvl w:val="0"/>
          <w:numId w:val="12"/>
        </w:num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Người sử dụng</w:t>
      </w:r>
      <w:r w:rsidRPr="00CB759E">
        <w:rPr>
          <w:rFonts w:ascii="Times New Roman" w:hAnsi="Times New Roman" w:cs="Times New Roman"/>
          <w:sz w:val="24"/>
          <w:szCs w:val="24"/>
        </w:rPr>
        <w:t xml:space="preserve"> là tổ chức, cá nhân đăng ký, truy cập hoặc sử dụng một hoặc nhiều chức năng của Biteo.</w:t>
      </w:r>
    </w:p>
    <w:p w:rsidR="00280683" w:rsidRPr="00CB759E" w:rsidRDefault="00000000" w:rsidP="00CB759E">
      <w:pPr>
        <w:numPr>
          <w:ilvl w:val="0"/>
          <w:numId w:val="12"/>
        </w:num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Người bán</w:t>
      </w:r>
      <w:r w:rsidRPr="00CB759E">
        <w:rPr>
          <w:rFonts w:ascii="Times New Roman" w:hAnsi="Times New Roman" w:cs="Times New Roman"/>
          <w:sz w:val="24"/>
          <w:szCs w:val="24"/>
        </w:rPr>
        <w:t xml:space="preserve"> là tổ chức, cá nhân sử dụng tài khoản người bán để bán hàng hóa hoặc cung cấp dịch vụ trên Biteo.</w:t>
      </w:r>
    </w:p>
    <w:p w:rsidR="00280683" w:rsidRPr="00CB759E" w:rsidRDefault="00000000" w:rsidP="00CB759E">
      <w:pPr>
        <w:numPr>
          <w:ilvl w:val="0"/>
          <w:numId w:val="12"/>
        </w:num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Người mua</w:t>
      </w:r>
      <w:r w:rsidRPr="00CB759E">
        <w:rPr>
          <w:rFonts w:ascii="Times New Roman" w:hAnsi="Times New Roman" w:cs="Times New Roman"/>
          <w:sz w:val="24"/>
          <w:szCs w:val="24"/>
        </w:rPr>
        <w:t xml:space="preserve"> là tổ chức, cá nhân tìm kiếm, đặt mua hàng hóa hoặc đặt sử dụng dịch vụ trên Biteo.</w:t>
      </w:r>
    </w:p>
    <w:p w:rsidR="00280683" w:rsidRPr="00CB759E" w:rsidRDefault="00000000" w:rsidP="00CB759E">
      <w:pPr>
        <w:numPr>
          <w:ilvl w:val="0"/>
          <w:numId w:val="12"/>
        </w:num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Người livestream bán hàng</w:t>
      </w:r>
      <w:r w:rsidRPr="00CB759E">
        <w:rPr>
          <w:rFonts w:ascii="Times New Roman" w:hAnsi="Times New Roman" w:cs="Times New Roman"/>
          <w:sz w:val="24"/>
          <w:szCs w:val="24"/>
        </w:rPr>
        <w:t xml:space="preserve"> là tổ chức, cá nhân thực hiện hoặc tham gia hoạt động livestream bán hàng trên Biteo.</w:t>
      </w:r>
    </w:p>
    <w:p w:rsidR="00280683" w:rsidRPr="00CB759E" w:rsidRDefault="00000000" w:rsidP="00CB759E">
      <w:pPr>
        <w:numPr>
          <w:ilvl w:val="0"/>
          <w:numId w:val="12"/>
        </w:num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Người tiếp thị liên kết</w:t>
      </w:r>
      <w:r w:rsidRPr="00CB759E">
        <w:rPr>
          <w:rFonts w:ascii="Times New Roman" w:hAnsi="Times New Roman" w:cs="Times New Roman"/>
          <w:sz w:val="24"/>
          <w:szCs w:val="24"/>
        </w:rPr>
        <w:t xml:space="preserve"> hoặc </w:t>
      </w:r>
      <w:r w:rsidRPr="00CB759E">
        <w:rPr>
          <w:rFonts w:ascii="Times New Roman" w:hAnsi="Times New Roman" w:cs="Times New Roman"/>
          <w:b/>
          <w:bCs/>
          <w:sz w:val="24"/>
          <w:szCs w:val="24"/>
        </w:rPr>
        <w:t>Affiliate</w:t>
      </w:r>
      <w:r w:rsidRPr="00CB759E">
        <w:rPr>
          <w:rFonts w:ascii="Times New Roman" w:hAnsi="Times New Roman" w:cs="Times New Roman"/>
          <w:sz w:val="24"/>
          <w:szCs w:val="24"/>
        </w:rPr>
        <w:t xml:space="preserve"> là tổ chức, cá nhân thực hiện hoạt động tiếp thị liên kết thương mại điện tử trên Biteo.</w:t>
      </w:r>
    </w:p>
    <w:p w:rsidR="00280683" w:rsidRPr="00CB759E" w:rsidRDefault="00000000" w:rsidP="00CB759E">
      <w:pPr>
        <w:numPr>
          <w:ilvl w:val="0"/>
          <w:numId w:val="12"/>
        </w:num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Tài khoản</w:t>
      </w:r>
      <w:r w:rsidRPr="00CB759E">
        <w:rPr>
          <w:rFonts w:ascii="Times New Roman" w:hAnsi="Times New Roman" w:cs="Times New Roman"/>
          <w:sz w:val="24"/>
          <w:szCs w:val="24"/>
        </w:rPr>
        <w:t xml:space="preserve"> là phương tiện điện tử cho phép người sử dụng truy cập và sử dụng các chức năng theo phạm vi được Biteo phân quyền.</w:t>
      </w:r>
    </w:p>
    <w:p w:rsidR="00280683" w:rsidRPr="00CB759E" w:rsidRDefault="00000000" w:rsidP="00CB759E">
      <w:pPr>
        <w:numPr>
          <w:ilvl w:val="0"/>
          <w:numId w:val="12"/>
        </w:num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lastRenderedPageBreak/>
        <w:t>Nội dung</w:t>
      </w:r>
      <w:r w:rsidRPr="00CB759E">
        <w:rPr>
          <w:rFonts w:ascii="Times New Roman" w:hAnsi="Times New Roman" w:cs="Times New Roman"/>
          <w:sz w:val="24"/>
          <w:szCs w:val="24"/>
        </w:rPr>
        <w:t xml:space="preserve"> bao gồm bài viết, bình luận, hình ảnh, âm thanh, video, livestream, thông tin hàng hóa, dịch vụ, quảng cáo, đánh giá, đường dẫn và dữ liệu khác được đăng tải hoặc truyền đưa trên Biteo.</w:t>
      </w:r>
    </w:p>
    <w:p w:rsidR="00280683" w:rsidRPr="00CB759E" w:rsidRDefault="00000000" w:rsidP="00CB759E">
      <w:pPr>
        <w:numPr>
          <w:ilvl w:val="0"/>
          <w:numId w:val="12"/>
        </w:num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Giao dịch</w:t>
      </w:r>
      <w:r w:rsidRPr="00CB759E">
        <w:rPr>
          <w:rFonts w:ascii="Times New Roman" w:hAnsi="Times New Roman" w:cs="Times New Roman"/>
          <w:sz w:val="24"/>
          <w:szCs w:val="24"/>
        </w:rPr>
        <w:t xml:space="preserve"> là quá trình tìm kiếm, lựa chọn, đặt hàng, xác nhận, thanh toán, giao nhận, sử dụng dịch vụ, đổi trả, hoàn tiền hoặc thực hiện quyền và nghĩa vụ liên quan trên Biteo.</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4" w:name="điều-4-nguyên-tắc-áp-dụng-và-chấp-thuận"/>
      <w:bookmarkEnd w:id="3"/>
      <w:r w:rsidRPr="00CB759E">
        <w:rPr>
          <w:rFonts w:ascii="Times New Roman" w:hAnsi="Times New Roman" w:cs="Times New Roman"/>
          <w:color w:val="auto"/>
          <w:sz w:val="24"/>
          <w:szCs w:val="24"/>
        </w:rPr>
        <w:t>Điều 4. Nguyên tắc áp dụng và chấp thuận</w:t>
      </w:r>
    </w:p>
    <w:p w:rsidR="00280683" w:rsidRPr="00CB759E" w:rsidRDefault="00000000" w:rsidP="00CB759E">
      <w:pPr>
        <w:numPr>
          <w:ilvl w:val="0"/>
          <w:numId w:val="1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Quy chế này là một bộ phận của điều kiện hoạt động, điều kiện giao dịch và thỏa thuận sử dụng dịch vụ giữa Biteo với các bên tham gia Nền tảng.</w:t>
      </w:r>
    </w:p>
    <w:p w:rsidR="00280683" w:rsidRPr="00CB759E" w:rsidRDefault="00000000" w:rsidP="00CB759E">
      <w:pPr>
        <w:numPr>
          <w:ilvl w:val="0"/>
          <w:numId w:val="1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Trước khi sử dụng chức năng thuộc diện phải đăng ký hoặc xác nhận, người sử dụng phải đọc, hiểu và thể hiện sự đồng ý với Quy chế và các chính sách có liên quan bằng phương thức điện tử do Biteo cung cấp.</w:t>
      </w:r>
    </w:p>
    <w:p w:rsidR="00280683" w:rsidRPr="00CB759E" w:rsidRDefault="00000000" w:rsidP="00CB759E">
      <w:pPr>
        <w:numPr>
          <w:ilvl w:val="0"/>
          <w:numId w:val="1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Quy chế livestream bán hàng, Chính sách bảo mật, Chính sách thanh toán, Chính sách giao hàng, Chính sách đổi trả - hoàn tiền và các chính sách chuyên biệt khác là bộ phận liên quan của hệ thống quy định áp dụng trên Biteo. Trường hợp có khác biệt, quy định chuyên biệt được ưu tiên áp dụng đối với nội dung chuyên biệt đó, trừ trường hợp pháp luật có quy định khác.</w:t>
      </w:r>
    </w:p>
    <w:p w:rsidR="00280683" w:rsidRPr="00CB759E" w:rsidRDefault="00000000" w:rsidP="00CB759E">
      <w:pPr>
        <w:numPr>
          <w:ilvl w:val="0"/>
          <w:numId w:val="1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Nội dung chưa được quy định trong Quy chế này được thực hiện theo pháp luật Việt Nam và chính sách hợp pháp được Biteo công khai.</w:t>
      </w:r>
    </w:p>
    <w:p w:rsidR="00280683" w:rsidRPr="00A21391" w:rsidRDefault="001B2DA3" w:rsidP="00CB759E">
      <w:pPr>
        <w:spacing w:before="120" w:after="120" w:line="240" w:lineRule="auto"/>
        <w:rPr>
          <w:rFonts w:ascii="Times New Roman" w:hAnsi="Times New Roman" w:cs="Times New Roman"/>
          <w:b/>
          <w:bCs/>
          <w:sz w:val="24"/>
          <w:szCs w:val="24"/>
        </w:rPr>
      </w:pPr>
      <w:bookmarkStart w:id="5" w:name="Xd74549fdcff58b756b49dc6da58b5d0f37f40d9"/>
      <w:bookmarkEnd w:id="0"/>
      <w:bookmarkEnd w:id="4"/>
      <w:r w:rsidRPr="00A21391">
        <w:rPr>
          <w:rFonts w:ascii="Times New Roman" w:hAnsi="Times New Roman" w:cs="Times New Roman"/>
          <w:b/>
          <w:bCs/>
          <w:sz w:val="24"/>
          <w:szCs w:val="24"/>
        </w:rPr>
        <w:t xml:space="preserve">PHẦN 2. </w:t>
      </w:r>
      <w:r w:rsidR="00000000" w:rsidRPr="00A21391">
        <w:rPr>
          <w:rFonts w:ascii="Times New Roman" w:hAnsi="Times New Roman" w:cs="Times New Roman"/>
          <w:b/>
          <w:bCs/>
          <w:sz w:val="24"/>
          <w:szCs w:val="24"/>
        </w:rPr>
        <w:t>QUY ĐỊNH VỀ ĐIỀU KIỆN HOẠT ĐỘNG</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A) MÔ TẢ QUY ĐỊNH CÁC NỘI DUNG CÔNG KHAI TRÊN NỀN TẢNG THƯƠNG MẠI ĐIỆN TỬ THEO QUY ĐỊNH TẠI CHƯƠNG II CỦA NGHỊ ĐỊNH 248/2026/NĐ-CP</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Biteo công khai đầy đủ, chính xác, rõ ràng các thông tin về chủ quản nền tảng, chính sách bảo mật, quyền và nghĩa vụ của các bên, phương thức tiếp nhận khiếu nại, chính sách giá, thanh toán, giao hàng, đổi trả, ưu tiên hiển thị, livestream bán hàng và các điều kiện giao dịch khác theo quy định tại Chương II Nghị định 248/2026/NĐ-CP.</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Các nội dung được công khai tại vị trí dễ nhận biết trên ứng dụng Biteo, thông qua các mục như Giới thiệu Biteo, Quy chế hoạt động, Điều khoản sử dụng, Chính sách bảo mật, Trung tâm hỗ trợ, Chính sách người bán, Chính sách thanh toán, Chính sách giao hàng, Chính sách đổi trả – hoàn tiền, Quy chế livestream bán hàng hoặc đường liên kết dẫn đến nội dung chi tiết. Các đường dẫn phải có dấu hiệu phân biệt rõ ràng và có thể truy cập từ màn hình chính, màn hình tài khoản hoặc các bước giao dịch có liên quan. Theo Điều 17 Nghị định 248/2026/NĐ-CP, chủ quản nền tảng phải công bố các nội dung hoặc đường dẫn chi tiết tại vị trí trên màn hình chính và có dấu hiệu nhận biết rõ ràng.</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6" w:name="a1-thông-tin-về-chủ-quản-nền-tảng-biteo"/>
      <w:r w:rsidRPr="00CB759E">
        <w:rPr>
          <w:rFonts w:ascii="Times New Roman" w:hAnsi="Times New Roman" w:cs="Times New Roman"/>
          <w:color w:val="auto"/>
          <w:sz w:val="24"/>
          <w:szCs w:val="24"/>
        </w:rPr>
        <w:t>A.1. Thông tin về chủ quản nền tảng Biteo</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công khai ít nhất các thông tin sau:</w:t>
      </w:r>
    </w:p>
    <w:p w:rsidR="00280683" w:rsidRPr="00CB759E" w:rsidRDefault="00000000" w:rsidP="00CB759E">
      <w:pPr>
        <w:numPr>
          <w:ilvl w:val="0"/>
          <w:numId w:val="1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 xml:space="preserve">Tên chủ quản nền tảng: </w:t>
      </w:r>
      <w:r w:rsidRPr="00CB759E">
        <w:rPr>
          <w:rFonts w:ascii="Times New Roman" w:hAnsi="Times New Roman" w:cs="Times New Roman"/>
          <w:b/>
          <w:bCs/>
          <w:sz w:val="24"/>
          <w:szCs w:val="24"/>
        </w:rPr>
        <w:t>Công ty TNHH …</w:t>
      </w:r>
      <w:r w:rsidRPr="00CB759E">
        <w:rPr>
          <w:rFonts w:ascii="Times New Roman" w:hAnsi="Times New Roman" w:cs="Times New Roman"/>
          <w:sz w:val="24"/>
          <w:szCs w:val="24"/>
        </w:rPr>
        <w:t>;</w:t>
      </w:r>
    </w:p>
    <w:p w:rsidR="00280683" w:rsidRPr="00CB759E" w:rsidRDefault="00000000" w:rsidP="00CB759E">
      <w:pPr>
        <w:numPr>
          <w:ilvl w:val="0"/>
          <w:numId w:val="1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 xml:space="preserve">Địa chỉ trụ sở chính: </w:t>
      </w:r>
      <w:r w:rsidRPr="00CB759E">
        <w:rPr>
          <w:rFonts w:ascii="Times New Roman" w:hAnsi="Times New Roman" w:cs="Times New Roman"/>
          <w:b/>
          <w:bCs/>
          <w:sz w:val="24"/>
          <w:szCs w:val="24"/>
        </w:rPr>
        <w:t>[KHÁCH HÀNG BỔ SUNG]</w:t>
      </w:r>
      <w:r w:rsidRPr="00CB759E">
        <w:rPr>
          <w:rFonts w:ascii="Times New Roman" w:hAnsi="Times New Roman" w:cs="Times New Roman"/>
          <w:sz w:val="24"/>
          <w:szCs w:val="24"/>
        </w:rPr>
        <w:t>;</w:t>
      </w:r>
    </w:p>
    <w:p w:rsidR="00280683" w:rsidRPr="00CB759E" w:rsidRDefault="00000000" w:rsidP="00CB759E">
      <w:pPr>
        <w:numPr>
          <w:ilvl w:val="0"/>
          <w:numId w:val="1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 xml:space="preserve">Người đại diện theo pháp luật: </w:t>
      </w:r>
      <w:r w:rsidRPr="00CB759E">
        <w:rPr>
          <w:rFonts w:ascii="Times New Roman" w:hAnsi="Times New Roman" w:cs="Times New Roman"/>
          <w:b/>
          <w:bCs/>
          <w:sz w:val="24"/>
          <w:szCs w:val="24"/>
        </w:rPr>
        <w:t>[KHÁCH HÀNG XÁC NHẬN THEO GIẤY CHỨNG NHẬN ĐĂNG KÝ DOANH NGHIỆP]</w:t>
      </w:r>
      <w:r w:rsidRPr="00CB759E">
        <w:rPr>
          <w:rFonts w:ascii="Times New Roman" w:hAnsi="Times New Roman" w:cs="Times New Roman"/>
          <w:sz w:val="24"/>
          <w:szCs w:val="24"/>
        </w:rPr>
        <w:t>;</w:t>
      </w:r>
    </w:p>
    <w:p w:rsidR="00280683" w:rsidRPr="00CB759E" w:rsidRDefault="00000000" w:rsidP="00CB759E">
      <w:pPr>
        <w:numPr>
          <w:ilvl w:val="0"/>
          <w:numId w:val="1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 xml:space="preserve">Số Giấy chứng nhận đăng ký doanh nghiệp: </w:t>
      </w:r>
      <w:r w:rsidRPr="00CB759E">
        <w:rPr>
          <w:rFonts w:ascii="Times New Roman" w:hAnsi="Times New Roman" w:cs="Times New Roman"/>
          <w:b/>
          <w:bCs/>
          <w:sz w:val="24"/>
          <w:szCs w:val="24"/>
          <w:highlight w:val="yellow"/>
        </w:rPr>
        <w:t>[KHÁCH HÀNG BỔ SUNG]</w:t>
      </w:r>
      <w:r w:rsidRPr="00CB759E">
        <w:rPr>
          <w:rFonts w:ascii="Times New Roman" w:hAnsi="Times New Roman" w:cs="Times New Roman"/>
          <w:sz w:val="24"/>
          <w:szCs w:val="24"/>
        </w:rPr>
        <w:t>;</w:t>
      </w:r>
    </w:p>
    <w:p w:rsidR="00280683" w:rsidRPr="00CB759E" w:rsidRDefault="00000000" w:rsidP="00CB759E">
      <w:pPr>
        <w:numPr>
          <w:ilvl w:val="0"/>
          <w:numId w:val="1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 xml:space="preserve">Ngày cấp, nơi cấp: </w:t>
      </w:r>
      <w:r w:rsidRPr="00CB759E">
        <w:rPr>
          <w:rFonts w:ascii="Times New Roman" w:hAnsi="Times New Roman" w:cs="Times New Roman"/>
          <w:b/>
          <w:bCs/>
          <w:sz w:val="24"/>
          <w:szCs w:val="24"/>
        </w:rPr>
        <w:t>[KHÁCH HÀNG BỔ SUNG]</w:t>
      </w:r>
      <w:r w:rsidRPr="00CB759E">
        <w:rPr>
          <w:rFonts w:ascii="Times New Roman" w:hAnsi="Times New Roman" w:cs="Times New Roman"/>
          <w:sz w:val="24"/>
          <w:szCs w:val="24"/>
        </w:rPr>
        <w:t>;</w:t>
      </w:r>
    </w:p>
    <w:p w:rsidR="00280683" w:rsidRPr="00CB759E" w:rsidRDefault="00000000" w:rsidP="00CB759E">
      <w:pPr>
        <w:numPr>
          <w:ilvl w:val="0"/>
          <w:numId w:val="1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 xml:space="preserve">Mã số doanh nghiệp/mã số thuế: </w:t>
      </w:r>
      <w:r w:rsidRPr="00CB759E">
        <w:rPr>
          <w:rFonts w:ascii="Times New Roman" w:hAnsi="Times New Roman" w:cs="Times New Roman"/>
          <w:b/>
          <w:bCs/>
          <w:sz w:val="24"/>
          <w:szCs w:val="24"/>
        </w:rPr>
        <w:t>[KHÁCH HÀNG BỔ SUNG]</w:t>
      </w:r>
      <w:r w:rsidRPr="00CB759E">
        <w:rPr>
          <w:rFonts w:ascii="Times New Roman" w:hAnsi="Times New Roman" w:cs="Times New Roman"/>
          <w:sz w:val="24"/>
          <w:szCs w:val="24"/>
        </w:rPr>
        <w:t>;</w:t>
      </w:r>
    </w:p>
    <w:p w:rsidR="00280683" w:rsidRPr="00CB759E" w:rsidRDefault="00000000" w:rsidP="00CB759E">
      <w:pPr>
        <w:numPr>
          <w:ilvl w:val="0"/>
          <w:numId w:val="1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 xml:space="preserve">Số điện thoại, email và địa chỉ liên hệ chính thức: </w:t>
      </w:r>
      <w:r w:rsidRPr="00CB759E">
        <w:rPr>
          <w:rFonts w:ascii="Times New Roman" w:hAnsi="Times New Roman" w:cs="Times New Roman"/>
          <w:b/>
          <w:bCs/>
          <w:sz w:val="24"/>
          <w:szCs w:val="24"/>
          <w:highlight w:val="yellow"/>
        </w:rPr>
        <w:t>[KHÁCH HÀNG BỔ SUNG]</w:t>
      </w:r>
      <w:r w:rsidRPr="00CB759E">
        <w:rPr>
          <w:rFonts w:ascii="Times New Roman" w:hAnsi="Times New Roman" w:cs="Times New Roman"/>
          <w:sz w:val="24"/>
          <w:szCs w:val="24"/>
        </w:rPr>
        <w:t>;</w:t>
      </w:r>
    </w:p>
    <w:p w:rsidR="00280683" w:rsidRPr="00CB759E" w:rsidRDefault="00000000" w:rsidP="00CB759E">
      <w:pPr>
        <w:numPr>
          <w:ilvl w:val="0"/>
          <w:numId w:val="1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 xml:space="preserve">Tên ứng dụng, tên miền website và đường dẫn tải ứng dụng: </w:t>
      </w:r>
      <w:r w:rsidRPr="00CB759E">
        <w:rPr>
          <w:rFonts w:ascii="Times New Roman" w:hAnsi="Times New Roman" w:cs="Times New Roman"/>
          <w:b/>
          <w:bCs/>
          <w:sz w:val="24"/>
          <w:szCs w:val="24"/>
          <w:highlight w:val="yellow"/>
        </w:rPr>
        <w:t>[KHÁCH HÀNG BỔ SUNG]</w:t>
      </w:r>
      <w:r w:rsidRPr="00CB759E">
        <w:rPr>
          <w:rFonts w:ascii="Times New Roman" w:hAnsi="Times New Roman" w:cs="Times New Roman"/>
          <w:sz w:val="24"/>
          <w:szCs w:val="24"/>
        </w:rPr>
        <w:t>.</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Các thông tin này được cập nhật khi có thay đổi và thống nhất với hồ sơ đăng ký doanh nghiệp, hồ sơ đăng ký nền tảng và thông tin hiển thị trên app. Nội dung tối thiểu về tên, trụ sở, người đại diện, số và nơi cấp giấy chứng nhận đăng ký doanh nghiệp được quy định tại Điều 4 Nghị định 248/2026/NĐ-CP.</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7" w:name="Xf9561d770b4f7edb9736c0f506af3aa392f98e7"/>
      <w:bookmarkEnd w:id="6"/>
      <w:r w:rsidRPr="00CB759E">
        <w:rPr>
          <w:rFonts w:ascii="Times New Roman" w:hAnsi="Times New Roman" w:cs="Times New Roman"/>
          <w:color w:val="auto"/>
          <w:sz w:val="24"/>
          <w:szCs w:val="24"/>
        </w:rPr>
        <w:t>A.2. Chính sách bảo mật và bảo vệ dữ liệu cá nhân: Biteo công khai Chính sách bảo mật, trong đó nêu tối thiểu:</w:t>
      </w:r>
    </w:p>
    <w:p w:rsidR="00280683" w:rsidRPr="00CB759E" w:rsidRDefault="00000000" w:rsidP="00CB759E">
      <w:pPr>
        <w:numPr>
          <w:ilvl w:val="0"/>
          <w:numId w:val="1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Mục đích và phạm vi thu thập thông tin;</w:t>
      </w:r>
    </w:p>
    <w:p w:rsidR="00280683" w:rsidRPr="00CB759E" w:rsidRDefault="00000000" w:rsidP="00CB759E">
      <w:pPr>
        <w:numPr>
          <w:ilvl w:val="0"/>
          <w:numId w:val="1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nhóm dữ liệu được thu thập từ người dùng, người bán, người livestream, Affiliate và người tiếp thị liên kết;</w:t>
      </w:r>
    </w:p>
    <w:p w:rsidR="00280683" w:rsidRPr="00CB759E" w:rsidRDefault="00000000" w:rsidP="00CB759E">
      <w:pPr>
        <w:numPr>
          <w:ilvl w:val="0"/>
          <w:numId w:val="1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Phạm vi sử dụng dữ liệu;</w:t>
      </w:r>
    </w:p>
    <w:p w:rsidR="00280683" w:rsidRPr="00CB759E" w:rsidRDefault="00000000" w:rsidP="00CB759E">
      <w:pPr>
        <w:numPr>
          <w:ilvl w:val="0"/>
          <w:numId w:val="1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gian lưu trữ hoặc phương pháp xác định thời gian lưu trữ;</w:t>
      </w:r>
    </w:p>
    <w:p w:rsidR="00280683" w:rsidRPr="00CB759E" w:rsidRDefault="00000000" w:rsidP="00CB759E">
      <w:pPr>
        <w:numPr>
          <w:ilvl w:val="0"/>
          <w:numId w:val="1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tổ chức, cá nhân có thể được tiếp cận dữ liệu;</w:t>
      </w:r>
    </w:p>
    <w:p w:rsidR="00280683" w:rsidRPr="00CB759E" w:rsidRDefault="00000000" w:rsidP="00CB759E">
      <w:pPr>
        <w:numPr>
          <w:ilvl w:val="0"/>
          <w:numId w:val="1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Biện pháp bảo mật dữ liệu;</w:t>
      </w:r>
    </w:p>
    <w:p w:rsidR="00280683" w:rsidRPr="00CB759E" w:rsidRDefault="00000000" w:rsidP="00CB759E">
      <w:pPr>
        <w:numPr>
          <w:ilvl w:val="0"/>
          <w:numId w:val="1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Quy trình để chủ thể dữ liệu xem, chỉnh sửa hoặc yêu cầu chỉnh sửa dữ liệu;</w:t>
      </w:r>
    </w:p>
    <w:p w:rsidR="00280683" w:rsidRPr="00CB759E" w:rsidRDefault="00000000" w:rsidP="00CB759E">
      <w:pPr>
        <w:numPr>
          <w:ilvl w:val="0"/>
          <w:numId w:val="1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Quy trình yêu cầu xóa, hủy hoặc hạn chế xử lý dữ liệu;</w:t>
      </w:r>
    </w:p>
    <w:p w:rsidR="00280683" w:rsidRPr="00CB759E" w:rsidRDefault="00000000" w:rsidP="00CB759E">
      <w:pPr>
        <w:numPr>
          <w:ilvl w:val="0"/>
          <w:numId w:val="1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Quy trình tiếp nhận phản ánh, yêu cầu, khiếu nại liên quan đến dữ liệu cá nhân;</w:t>
      </w:r>
    </w:p>
    <w:p w:rsidR="00280683" w:rsidRPr="00CB759E" w:rsidRDefault="00000000" w:rsidP="00CB759E">
      <w:pPr>
        <w:numPr>
          <w:ilvl w:val="0"/>
          <w:numId w:val="1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Việc chia sẻ dữ liệu cho đối tác thanh toán, vận chuyển, cloud, quảng cáo hoặc bên thứ ba;</w:t>
      </w:r>
    </w:p>
    <w:p w:rsidR="00280683" w:rsidRPr="00CB759E" w:rsidRDefault="00000000" w:rsidP="00CB759E">
      <w:pPr>
        <w:numPr>
          <w:ilvl w:val="0"/>
          <w:numId w:val="1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Việc chuyển dữ liệu xuyên biên giới nếu có;</w:t>
      </w:r>
    </w:p>
    <w:p w:rsidR="00280683" w:rsidRPr="00CB759E" w:rsidRDefault="00000000" w:rsidP="00CB759E">
      <w:pPr>
        <w:numPr>
          <w:ilvl w:val="0"/>
          <w:numId w:val="1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đầu mối phụ trách bảo vệ dữ liệu cá nhân.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Chính sách bảo mật tuân thủ đồng thời pháp luật về thương mại điện tử, dữ liệu và bảo vệ dữ liệu cá nhân, quy định tại Điều 5 Nghị định 248/2026/NĐ-CP.</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Đối với hoạt động phân tích hành vi, cá nhân hóa nội dung, quảng cáo, boosting hoặc lead generation, Biteo chỉ triển khai trên cơ sở mục đích rõ ràng, căn cứ xử lý hợp pháp và cơ chế kiểm soát phù hợp; không mua bán trái phép dữ liệu cá nhân.</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8" w:name="Xafe021ba6eeaefca8bf0be31099f45bddfa07d0"/>
      <w:bookmarkEnd w:id="7"/>
      <w:r w:rsidRPr="00CB759E">
        <w:rPr>
          <w:rFonts w:ascii="Times New Roman" w:hAnsi="Times New Roman" w:cs="Times New Roman"/>
          <w:color w:val="auto"/>
          <w:sz w:val="24"/>
          <w:szCs w:val="24"/>
        </w:rPr>
        <w:t>A.3. Quyền và nghĩa vụ của chủ quản nền tảng Biteo</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công khai quyền và nghĩa vụ của mình, gồm tối thiểu:</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a.3.1. Quyền của Biteo</w:t>
      </w:r>
    </w:p>
    <w:p w:rsidR="00280683" w:rsidRPr="00CB759E" w:rsidRDefault="00000000" w:rsidP="00CB759E">
      <w:pPr>
        <w:numPr>
          <w:ilvl w:val="0"/>
          <w:numId w:val="1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Ban hành, sửa đổi và tổ chức thực hiện Quy chế hoạt động, điều kiện hoạt động và điều kiện giao dịch;</w:t>
      </w:r>
    </w:p>
    <w:p w:rsidR="00280683" w:rsidRPr="00CB759E" w:rsidRDefault="00000000" w:rsidP="00CB759E">
      <w:pPr>
        <w:numPr>
          <w:ilvl w:val="0"/>
          <w:numId w:val="1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Thu phí dịch vụ theo biểu giá và phương pháp tính đã công khai;</w:t>
      </w:r>
    </w:p>
    <w:p w:rsidR="00280683" w:rsidRPr="00CB759E" w:rsidRDefault="00000000" w:rsidP="00CB759E">
      <w:pPr>
        <w:numPr>
          <w:ilvl w:val="0"/>
          <w:numId w:val="1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Kiểm tra, xác thực và yêu cầu bổ sung hồ sơ của người bán, người livestream, Affiliate và người tiếp thị liên kết;</w:t>
      </w:r>
    </w:p>
    <w:p w:rsidR="00280683" w:rsidRPr="00CB759E" w:rsidRDefault="00000000" w:rsidP="00CB759E">
      <w:pPr>
        <w:numPr>
          <w:ilvl w:val="0"/>
          <w:numId w:val="1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Phê duyệt, từ chối, tạm ẩn hoặc gỡ bỏ sản phẩm, nội dung, livestream hoặc đường dẫn vi phạm;</w:t>
      </w:r>
    </w:p>
    <w:p w:rsidR="00280683" w:rsidRPr="00CB759E" w:rsidRDefault="00000000" w:rsidP="00CB759E">
      <w:pPr>
        <w:numPr>
          <w:ilvl w:val="0"/>
          <w:numId w:val="1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ngừng, hạn chế hoặc chấm dứt tài khoản theo Quy chế;</w:t>
      </w:r>
    </w:p>
    <w:p w:rsidR="00280683" w:rsidRPr="00CB759E" w:rsidRDefault="00000000" w:rsidP="00CB759E">
      <w:pPr>
        <w:numPr>
          <w:ilvl w:val="0"/>
          <w:numId w:val="1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Điều chỉnh thứ tự hiển thị theo tiêu chí công khai;</w:t>
      </w:r>
    </w:p>
    <w:p w:rsidR="00280683" w:rsidRPr="00CB759E" w:rsidRDefault="00000000" w:rsidP="00CB759E">
      <w:pPr>
        <w:numPr>
          <w:ilvl w:val="0"/>
          <w:numId w:val="1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Áp dụng biện pháp phòng chống gian lận, lừa đảo, hàng giả, hàng cấm và hành vi tái phạm;</w:t>
      </w:r>
    </w:p>
    <w:p w:rsidR="00280683" w:rsidRPr="00CB759E" w:rsidRDefault="00000000" w:rsidP="00CB759E">
      <w:pPr>
        <w:numPr>
          <w:ilvl w:val="0"/>
          <w:numId w:val="1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giữ, bù trừ hoặc tạm dừng thanh toán trong trường hợp có căn cứ theo hợp đồng và chính sách đã công khai;</w:t>
      </w:r>
    </w:p>
    <w:p w:rsidR="00280683" w:rsidRPr="00CB759E" w:rsidRDefault="00000000" w:rsidP="00CB759E">
      <w:pPr>
        <w:numPr>
          <w:ilvl w:val="0"/>
          <w:numId w:val="1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Phối hợp, cung cấp thông tin cho cơ quan nhà nước theo yêu cầu hợp lệ.</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a.3.2. Nghĩa vụ của Biteo</w:t>
      </w:r>
    </w:p>
    <w:p w:rsidR="00280683" w:rsidRPr="00CB759E" w:rsidRDefault="00000000" w:rsidP="00CB759E">
      <w:pPr>
        <w:numPr>
          <w:ilvl w:val="0"/>
          <w:numId w:val="1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Công khai và tổ chức thực hiện điều kiện hoạt động, điều kiện giao dịch;</w:t>
      </w:r>
    </w:p>
    <w:p w:rsidR="00280683" w:rsidRPr="00CB759E" w:rsidRDefault="00000000" w:rsidP="00CB759E">
      <w:pPr>
        <w:numPr>
          <w:ilvl w:val="0"/>
          <w:numId w:val="1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Công khai tiêu chuẩn dịch vụ và quy trình tham gia nền tảng;</w:t>
      </w:r>
    </w:p>
    <w:p w:rsidR="00280683" w:rsidRPr="00CB759E" w:rsidRDefault="00000000" w:rsidP="00CB759E">
      <w:pPr>
        <w:numPr>
          <w:ilvl w:val="0"/>
          <w:numId w:val="1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Thu phí đúng chính sách;</w:t>
      </w:r>
    </w:p>
    <w:p w:rsidR="00280683" w:rsidRPr="00CB759E" w:rsidRDefault="00000000" w:rsidP="00CB759E">
      <w:pPr>
        <w:numPr>
          <w:ilvl w:val="0"/>
          <w:numId w:val="1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thông tin khuyến mại trước khi người mua đặt hàng;</w:t>
      </w:r>
    </w:p>
    <w:p w:rsidR="00280683" w:rsidRPr="00CB759E" w:rsidRDefault="00000000" w:rsidP="00CB759E">
      <w:pPr>
        <w:numPr>
          <w:ilvl w:val="0"/>
          <w:numId w:val="1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đảm nền tảng vận hành an toàn, ổn định;</w:t>
      </w:r>
    </w:p>
    <w:p w:rsidR="00280683" w:rsidRPr="00CB759E" w:rsidRDefault="00000000" w:rsidP="00CB759E">
      <w:pPr>
        <w:numPr>
          <w:ilvl w:val="0"/>
          <w:numId w:val="1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vệ bí mật kinh doanh, dữ liệu và thông tin cá nhân;</w:t>
      </w:r>
    </w:p>
    <w:p w:rsidR="00280683" w:rsidRPr="00CB759E" w:rsidRDefault="00000000" w:rsidP="00CB759E">
      <w:pPr>
        <w:numPr>
          <w:ilvl w:val="0"/>
          <w:numId w:val="1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Tiếp nhận và giải quyết phản ánh, yêu cầu, khiếu nại;</w:t>
      </w:r>
    </w:p>
    <w:p w:rsidR="00280683" w:rsidRPr="00CB759E" w:rsidRDefault="00000000" w:rsidP="00CB759E">
      <w:pPr>
        <w:numPr>
          <w:ilvl w:val="0"/>
          <w:numId w:val="1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Giám sát, ngăn chặn hành vi vi phạm;</w:t>
      </w:r>
    </w:p>
    <w:p w:rsidR="00280683" w:rsidRPr="00CB759E" w:rsidRDefault="00000000" w:rsidP="00CB759E">
      <w:pPr>
        <w:numPr>
          <w:ilvl w:val="0"/>
          <w:numId w:val="1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Kiểm duyệt thông tin hàng hóa, dịch vụ;</w:t>
      </w:r>
    </w:p>
    <w:p w:rsidR="00280683" w:rsidRPr="00CB759E" w:rsidRDefault="00000000" w:rsidP="00CB759E">
      <w:pPr>
        <w:numPr>
          <w:ilvl w:val="0"/>
          <w:numId w:val="1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Lưu trữ dữ liệu theo thời hạn pháp luật quy định;</w:t>
      </w:r>
    </w:p>
    <w:p w:rsidR="00280683" w:rsidRPr="00CB759E" w:rsidRDefault="00000000" w:rsidP="00CB759E">
      <w:pPr>
        <w:numPr>
          <w:ilvl w:val="0"/>
          <w:numId w:val="1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đảm quyền truy cập, tải dữ liệu của người bán trong các trường hợp pháp luật yêu cầu.</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9" w:name="a4-quyền-và-nghĩa-vụ-của-người-bán"/>
      <w:bookmarkEnd w:id="8"/>
      <w:r w:rsidRPr="00CB759E">
        <w:rPr>
          <w:rFonts w:ascii="Times New Roman" w:hAnsi="Times New Roman" w:cs="Times New Roman"/>
          <w:color w:val="auto"/>
          <w:sz w:val="24"/>
          <w:szCs w:val="24"/>
        </w:rPr>
        <w:t>A.4. Quyền và nghĩa vụ của người bán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công khai quy định người bán có các quyền chủ yếu sau:</w:t>
      </w:r>
    </w:p>
    <w:p w:rsidR="00280683" w:rsidRPr="00CB759E" w:rsidRDefault="00000000" w:rsidP="00CB759E">
      <w:pPr>
        <w:numPr>
          <w:ilvl w:val="0"/>
          <w:numId w:val="1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Đăng ký, duy trì, tạm ngừng hoặc chấm dứt hoạt động bán hàng;</w:t>
      </w:r>
    </w:p>
    <w:p w:rsidR="00280683" w:rsidRPr="00CB759E" w:rsidRDefault="00000000" w:rsidP="00CB759E">
      <w:pPr>
        <w:numPr>
          <w:ilvl w:val="0"/>
          <w:numId w:val="1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Quyết định hàng hóa, dịch vụ, giá bán và chương trình khuyến mại trong phạm vi pháp luật và thỏa thuận với Biteo;</w:t>
      </w:r>
    </w:p>
    <w:p w:rsidR="00280683" w:rsidRPr="00CB759E" w:rsidRDefault="00000000" w:rsidP="00CB759E">
      <w:pPr>
        <w:numPr>
          <w:ilvl w:val="0"/>
          <w:numId w:val="1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công cụ quản lý gian hàng, đơn hàng, livestream, Affiliate và dữ liệu kinh doanh liên quan trực tiếp;</w:t>
      </w:r>
    </w:p>
    <w:p w:rsidR="00280683" w:rsidRPr="00CB759E" w:rsidRDefault="00000000" w:rsidP="00CB759E">
      <w:pPr>
        <w:numPr>
          <w:ilvl w:val="0"/>
          <w:numId w:val="1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thanh toán, đối soát đúng thời hạn theo chính sách;</w:t>
      </w:r>
    </w:p>
    <w:p w:rsidR="00280683" w:rsidRPr="00CB759E" w:rsidRDefault="00000000" w:rsidP="00CB759E">
      <w:pPr>
        <w:numPr>
          <w:ilvl w:val="0"/>
          <w:numId w:val="1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Gửi phản ánh, khiếu nại, giải trình và yêu cầu xem xét lại quyết định xử lý;</w:t>
      </w:r>
    </w:p>
    <w:p w:rsidR="00280683" w:rsidRPr="00CB759E" w:rsidRDefault="00000000" w:rsidP="00CB759E">
      <w:pPr>
        <w:numPr>
          <w:ilvl w:val="0"/>
          <w:numId w:val="1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Tải dữ liệu hàng hóa, dịch vụ và hợp đồng đã giao kết trong phạm vi, thời hạn pháp luật quy định.</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bán có các nghĩa vụ chủ yếu:</w:t>
      </w:r>
    </w:p>
    <w:p w:rsidR="00280683" w:rsidRPr="00CB759E" w:rsidRDefault="00000000" w:rsidP="00CB759E">
      <w:pPr>
        <w:numPr>
          <w:ilvl w:val="0"/>
          <w:numId w:val="2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thông tin đầy đủ, chính xác và cập nhật;</w:t>
      </w:r>
    </w:p>
    <w:p w:rsidR="00280683" w:rsidRPr="00CB759E" w:rsidRDefault="00000000" w:rsidP="00CB759E">
      <w:pPr>
        <w:numPr>
          <w:ilvl w:val="0"/>
          <w:numId w:val="2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Hoàn thành xác thực danh tính và hồ sơ pháp lý;</w:t>
      </w:r>
    </w:p>
    <w:p w:rsidR="00280683" w:rsidRPr="00CB759E" w:rsidRDefault="00000000" w:rsidP="00CB759E">
      <w:pPr>
        <w:numPr>
          <w:ilvl w:val="0"/>
          <w:numId w:val="2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Chịu trách nhiệm về nguồn gốc, chất lượng, an toàn và tính hợp pháp của hàng hóa, dịch vụ;</w:t>
      </w:r>
    </w:p>
    <w:p w:rsidR="00280683" w:rsidRPr="00CB759E" w:rsidRDefault="00000000" w:rsidP="00CB759E">
      <w:pPr>
        <w:numPr>
          <w:ilvl w:val="0"/>
          <w:numId w:val="2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Hiển thị đầy đủ thông tin bắt buộc về giá, xuất xứ, nhãn, công dụng, thời hạn sử dụng và điều kiện giao dịch;</w:t>
      </w:r>
    </w:p>
    <w:p w:rsidR="00280683" w:rsidRPr="00CB759E" w:rsidRDefault="00000000" w:rsidP="00CB759E">
      <w:pPr>
        <w:numPr>
          <w:ilvl w:val="0"/>
          <w:numId w:val="2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Thực hiện giao hàng, bảo hành, đổi trả, hoàn tiền;</w:t>
      </w:r>
    </w:p>
    <w:p w:rsidR="00280683" w:rsidRPr="00CB759E" w:rsidRDefault="00000000" w:rsidP="00CB759E">
      <w:pPr>
        <w:numPr>
          <w:ilvl w:val="0"/>
          <w:numId w:val="2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bán hàng cấm, hàng giả, hàng xâm phạm sở hữu trí tuệ hoặc hàng hóa chưa đủ điều kiện;</w:t>
      </w:r>
    </w:p>
    <w:p w:rsidR="00280683" w:rsidRPr="00CB759E" w:rsidRDefault="00000000" w:rsidP="00CB759E">
      <w:pPr>
        <w:numPr>
          <w:ilvl w:val="0"/>
          <w:numId w:val="2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quảng cáo sai sự thật, tạo đánh giá giả, đơn hàng giả hoặc giao dịch ngoài nền tảng để né kiểm soát;</w:t>
      </w:r>
    </w:p>
    <w:p w:rsidR="00280683" w:rsidRPr="00CB759E" w:rsidRDefault="00000000" w:rsidP="00CB759E">
      <w:pPr>
        <w:numPr>
          <w:ilvl w:val="0"/>
          <w:numId w:val="2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Thực hiện nghĩa vụ thuế, hóa đơn và nghĩa vụ tài chính;</w:t>
      </w:r>
    </w:p>
    <w:p w:rsidR="00280683" w:rsidRPr="00CB759E" w:rsidRDefault="00000000" w:rsidP="00CB759E">
      <w:pPr>
        <w:numPr>
          <w:ilvl w:val="0"/>
          <w:numId w:val="2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vệ dữ liệu người mua;</w:t>
      </w:r>
    </w:p>
    <w:p w:rsidR="00280683" w:rsidRPr="00CB759E" w:rsidRDefault="00000000" w:rsidP="00CB759E">
      <w:pPr>
        <w:numPr>
          <w:ilvl w:val="0"/>
          <w:numId w:val="2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Phối hợp với Biteo và cơ quan nhà nước khi xử lý vi phạm.</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10" w:name="Xa05e71185c1a220fd359f7ae3cf25b9e316c14e"/>
      <w:bookmarkEnd w:id="9"/>
      <w:r w:rsidRPr="00CB759E">
        <w:rPr>
          <w:rFonts w:ascii="Times New Roman" w:hAnsi="Times New Roman" w:cs="Times New Roman"/>
          <w:color w:val="auto"/>
          <w:sz w:val="24"/>
          <w:szCs w:val="24"/>
        </w:rPr>
        <w:lastRenderedPageBreak/>
        <w:t>A.5. Quyền và nghĩa vụ của người mua/người sử dụng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công khai quyền của người mua/người sử dụng gồm:</w:t>
      </w:r>
    </w:p>
    <w:p w:rsidR="00280683" w:rsidRPr="00CB759E" w:rsidRDefault="00000000" w:rsidP="00CB759E">
      <w:pPr>
        <w:numPr>
          <w:ilvl w:val="0"/>
          <w:numId w:val="2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cung cấp thông tin đầy đủ, chính xác về người bán, hàng hóa, dịch vụ, giá, phí và điều kiện giao dịch;</w:t>
      </w:r>
    </w:p>
    <w:p w:rsidR="00280683" w:rsidRPr="00CB759E" w:rsidRDefault="00000000" w:rsidP="00CB759E">
      <w:pPr>
        <w:numPr>
          <w:ilvl w:val="0"/>
          <w:numId w:val="2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lựa chọn hàng hóa, phương thức thanh toán và giao hàng;</w:t>
      </w:r>
    </w:p>
    <w:p w:rsidR="00280683" w:rsidRPr="00CB759E" w:rsidRDefault="00000000" w:rsidP="00CB759E">
      <w:pPr>
        <w:numPr>
          <w:ilvl w:val="0"/>
          <w:numId w:val="2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bảo vệ quyền lợi người tiêu dùng và dữ liệu cá nhân;</w:t>
      </w:r>
    </w:p>
    <w:p w:rsidR="00280683" w:rsidRPr="00CB759E" w:rsidRDefault="00000000" w:rsidP="00CB759E">
      <w:pPr>
        <w:numPr>
          <w:ilvl w:val="0"/>
          <w:numId w:val="2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kiểm tra, hủy hoặc điều chỉnh đơn hàng theo chính sách;</w:t>
      </w:r>
    </w:p>
    <w:p w:rsidR="00280683" w:rsidRPr="00CB759E" w:rsidRDefault="00000000" w:rsidP="00CB759E">
      <w:pPr>
        <w:numPr>
          <w:ilvl w:val="0"/>
          <w:numId w:val="2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yêu cầu đổi trả, hoàn tiền, bảo hành;</w:t>
      </w:r>
    </w:p>
    <w:p w:rsidR="00280683" w:rsidRPr="00CB759E" w:rsidRDefault="00000000" w:rsidP="00CB759E">
      <w:pPr>
        <w:numPr>
          <w:ilvl w:val="0"/>
          <w:numId w:val="2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gửi phản ánh, yêu cầu, khiếu nại và theo dõi tiến trình giải quyết;</w:t>
      </w:r>
    </w:p>
    <w:p w:rsidR="00280683" w:rsidRPr="00CB759E" w:rsidRDefault="00000000" w:rsidP="00CB759E">
      <w:pPr>
        <w:numPr>
          <w:ilvl w:val="0"/>
          <w:numId w:val="2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yêu cầu con người xem xét nếu không đồng ý với quyết định tự động.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mua/người sử dụng có nghĩa vụ:</w:t>
      </w:r>
    </w:p>
    <w:p w:rsidR="00280683" w:rsidRPr="00CB759E" w:rsidRDefault="00000000" w:rsidP="00CB759E">
      <w:pPr>
        <w:numPr>
          <w:ilvl w:val="0"/>
          <w:numId w:val="2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thông tin cần thiết, chính xác;</w:t>
      </w:r>
    </w:p>
    <w:p w:rsidR="00280683" w:rsidRPr="00CB759E" w:rsidRDefault="00000000" w:rsidP="00CB759E">
      <w:pPr>
        <w:numPr>
          <w:ilvl w:val="0"/>
          <w:numId w:val="2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Thanh toán đầy đủ, đúng hạn;</w:t>
      </w:r>
    </w:p>
    <w:p w:rsidR="00280683" w:rsidRPr="00CB759E" w:rsidRDefault="00000000" w:rsidP="00CB759E">
      <w:pPr>
        <w:numPr>
          <w:ilvl w:val="0"/>
          <w:numId w:val="2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Tuân thủ Quy chế và điều kiện giao dịch;</w:t>
      </w:r>
    </w:p>
    <w:p w:rsidR="00280683" w:rsidRPr="00CB759E" w:rsidRDefault="00000000" w:rsidP="00CB759E">
      <w:pPr>
        <w:numPr>
          <w:ilvl w:val="0"/>
          <w:numId w:val="2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lợi dụng nền tảng để gian lận, quấy rối, đánh giá giả, spam hoặc thực hiện hành vi trái pháp luật;</w:t>
      </w:r>
    </w:p>
    <w:p w:rsidR="00280683" w:rsidRPr="00CB759E" w:rsidRDefault="00000000" w:rsidP="00CB759E">
      <w:pPr>
        <w:numPr>
          <w:ilvl w:val="0"/>
          <w:numId w:val="2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mật tài khoản và thông báo cho Biteo khi phát hiện truy cập trái phép.</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11" w:name="X34177095343d70fee2991abfc3adad7d065912f"/>
      <w:bookmarkEnd w:id="10"/>
      <w:r w:rsidRPr="00CB759E">
        <w:rPr>
          <w:rFonts w:ascii="Times New Roman" w:hAnsi="Times New Roman" w:cs="Times New Roman"/>
          <w:color w:val="auto"/>
          <w:sz w:val="24"/>
          <w:szCs w:val="24"/>
        </w:rPr>
        <w:t>A.6. Phương thức tiếp nhận và giải quyết phản ánh, yêu cầu, khiếu nại</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công khai:</w:t>
      </w:r>
    </w:p>
    <w:p w:rsidR="00280683" w:rsidRPr="00CB759E" w:rsidRDefault="00000000" w:rsidP="00CB759E">
      <w:pPr>
        <w:numPr>
          <w:ilvl w:val="0"/>
          <w:numId w:val="2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kênh tiếp nhận, trong đó có ít nhất một kênh trực tuyến;</w:t>
      </w:r>
    </w:p>
    <w:p w:rsidR="00280683" w:rsidRPr="00CB759E" w:rsidRDefault="00000000" w:rsidP="00CB759E">
      <w:pPr>
        <w:numPr>
          <w:ilvl w:val="0"/>
          <w:numId w:val="2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Trình tự, thủ tục gửi và giải quyết;</w:t>
      </w:r>
    </w:p>
    <w:p w:rsidR="00280683" w:rsidRPr="00CB759E" w:rsidRDefault="00000000" w:rsidP="00CB759E">
      <w:pPr>
        <w:numPr>
          <w:ilvl w:val="0"/>
          <w:numId w:val="2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Hồ sơ, bằng chứng cần cung cấp;</w:t>
      </w:r>
    </w:p>
    <w:p w:rsidR="00280683" w:rsidRPr="00CB759E" w:rsidRDefault="00000000" w:rsidP="00CB759E">
      <w:pPr>
        <w:numPr>
          <w:ilvl w:val="0"/>
          <w:numId w:val="2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hạn phản hồi ban đầu;</w:t>
      </w:r>
    </w:p>
    <w:p w:rsidR="00280683" w:rsidRPr="00CB759E" w:rsidRDefault="00000000" w:rsidP="00CB759E">
      <w:pPr>
        <w:numPr>
          <w:ilvl w:val="0"/>
          <w:numId w:val="2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hạn dự kiến giải quyết theo từng nhóm vụ việc;</w:t>
      </w:r>
    </w:p>
    <w:p w:rsidR="00280683" w:rsidRPr="00CB759E" w:rsidRDefault="00000000" w:rsidP="00CB759E">
      <w:pPr>
        <w:numPr>
          <w:ilvl w:val="0"/>
          <w:numId w:val="2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Cơ chế theo dõi trạng thái;</w:t>
      </w:r>
    </w:p>
    <w:p w:rsidR="00280683" w:rsidRPr="00CB759E" w:rsidRDefault="00000000" w:rsidP="00CB759E">
      <w:pPr>
        <w:numPr>
          <w:ilvl w:val="0"/>
          <w:numId w:val="2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Cơ chế yêu cầu xem xét lại;</w:t>
      </w:r>
    </w:p>
    <w:p w:rsidR="00280683" w:rsidRPr="00CB759E" w:rsidRDefault="00000000" w:rsidP="00CB759E">
      <w:pPr>
        <w:numPr>
          <w:ilvl w:val="0"/>
          <w:numId w:val="2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công cụ, biện pháp hỗ trợ giải quyết;</w:t>
      </w:r>
    </w:p>
    <w:p w:rsidR="00280683" w:rsidRPr="00CB759E" w:rsidRDefault="00000000" w:rsidP="00CB759E">
      <w:pPr>
        <w:numPr>
          <w:ilvl w:val="0"/>
          <w:numId w:val="2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Đầu mối liên hệ.</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dự kiến:</w:t>
      </w:r>
    </w:p>
    <w:p w:rsidR="00280683" w:rsidRPr="00CB759E" w:rsidRDefault="00000000" w:rsidP="00CB759E">
      <w:pPr>
        <w:numPr>
          <w:ilvl w:val="0"/>
          <w:numId w:val="2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 xml:space="preserve">Trung tâm hỗ trợ trên app: </w:t>
      </w:r>
      <w:r w:rsidRPr="00CB759E">
        <w:rPr>
          <w:rFonts w:ascii="Times New Roman" w:hAnsi="Times New Roman" w:cs="Times New Roman"/>
          <w:b/>
          <w:bCs/>
          <w:sz w:val="24"/>
          <w:szCs w:val="24"/>
        </w:rPr>
        <w:t>[CẦN TEAM KỸ THUẬT BỔ SUNG]</w:t>
      </w:r>
      <w:r w:rsidRPr="00CB759E">
        <w:rPr>
          <w:rFonts w:ascii="Times New Roman" w:hAnsi="Times New Roman" w:cs="Times New Roman"/>
          <w:sz w:val="24"/>
          <w:szCs w:val="24"/>
        </w:rPr>
        <w:t>;</w:t>
      </w:r>
    </w:p>
    <w:p w:rsidR="00280683" w:rsidRPr="00CB759E" w:rsidRDefault="00000000" w:rsidP="00CB759E">
      <w:pPr>
        <w:numPr>
          <w:ilvl w:val="0"/>
          <w:numId w:val="2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 xml:space="preserve">Email: </w:t>
      </w:r>
      <w:r w:rsidRPr="00CB759E">
        <w:rPr>
          <w:rFonts w:ascii="Times New Roman" w:hAnsi="Times New Roman" w:cs="Times New Roman"/>
          <w:b/>
          <w:bCs/>
          <w:sz w:val="24"/>
          <w:szCs w:val="24"/>
          <w:highlight w:val="yellow"/>
        </w:rPr>
        <w:t>[KHÁCH HÀNG BỔ SUNG]</w:t>
      </w:r>
      <w:r w:rsidRPr="00CB759E">
        <w:rPr>
          <w:rFonts w:ascii="Times New Roman" w:hAnsi="Times New Roman" w:cs="Times New Roman"/>
          <w:sz w:val="24"/>
          <w:szCs w:val="24"/>
        </w:rPr>
        <w:t>;</w:t>
      </w:r>
    </w:p>
    <w:p w:rsidR="00280683" w:rsidRPr="00CB759E" w:rsidRDefault="00000000" w:rsidP="00CB759E">
      <w:pPr>
        <w:numPr>
          <w:ilvl w:val="0"/>
          <w:numId w:val="2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 xml:space="preserve">Hotline: </w:t>
      </w:r>
      <w:r w:rsidRPr="00CB759E">
        <w:rPr>
          <w:rFonts w:ascii="Times New Roman" w:hAnsi="Times New Roman" w:cs="Times New Roman"/>
          <w:b/>
          <w:bCs/>
          <w:sz w:val="24"/>
          <w:szCs w:val="24"/>
          <w:highlight w:val="yellow"/>
        </w:rPr>
        <w:t>[KHÁCH HÀNG BỔ SUNG]</w:t>
      </w:r>
      <w:r w:rsidRPr="00CB759E">
        <w:rPr>
          <w:rFonts w:ascii="Times New Roman" w:hAnsi="Times New Roman" w:cs="Times New Roman"/>
          <w:sz w:val="24"/>
          <w:szCs w:val="24"/>
        </w:rPr>
        <w:t>;</w:t>
      </w:r>
    </w:p>
    <w:p w:rsidR="00280683" w:rsidRPr="00CB759E" w:rsidRDefault="00000000" w:rsidP="00CB759E">
      <w:pPr>
        <w:numPr>
          <w:ilvl w:val="0"/>
          <w:numId w:val="2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 xml:space="preserve">Thời gian làm việc: </w:t>
      </w:r>
      <w:r w:rsidRPr="00CB759E">
        <w:rPr>
          <w:rFonts w:ascii="Times New Roman" w:hAnsi="Times New Roman" w:cs="Times New Roman"/>
          <w:b/>
          <w:bCs/>
          <w:sz w:val="24"/>
          <w:szCs w:val="24"/>
        </w:rPr>
        <w:t>[KHÁCH HÀNG BỔ SUNG]</w:t>
      </w:r>
      <w:r w:rsidRPr="00CB759E">
        <w:rPr>
          <w:rFonts w:ascii="Times New Roman" w:hAnsi="Times New Roman" w:cs="Times New Roman"/>
          <w:sz w:val="24"/>
          <w:szCs w:val="24"/>
        </w:rPr>
        <w:t>;</w:t>
      </w:r>
    </w:p>
    <w:p w:rsidR="00280683" w:rsidRPr="00CB759E" w:rsidRDefault="00000000" w:rsidP="00CB759E">
      <w:pPr>
        <w:numPr>
          <w:ilvl w:val="0"/>
          <w:numId w:val="2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SLA (thời gian tiêu chuẩn cam kết) từng loại vụ việc, cụ thể như sau:</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12" w:name="a7-chính-sách-về-giá"/>
      <w:bookmarkEnd w:id="11"/>
      <w:r w:rsidRPr="00CB759E">
        <w:rPr>
          <w:rFonts w:ascii="Times New Roman" w:hAnsi="Times New Roman" w:cs="Times New Roman"/>
          <w:color w:val="auto"/>
          <w:sz w:val="24"/>
          <w:szCs w:val="24"/>
        </w:rPr>
        <w:t>A.7. Chính sách về giá</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công khai:</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a.7.1. Giá hàng hóa, dịch vụ</w:t>
      </w:r>
    </w:p>
    <w:p w:rsidR="00280683" w:rsidRPr="00CB759E" w:rsidRDefault="00000000" w:rsidP="00CB759E">
      <w:pPr>
        <w:numPr>
          <w:ilvl w:val="0"/>
          <w:numId w:val="2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Giá bán;</w:t>
      </w:r>
    </w:p>
    <w:p w:rsidR="00280683" w:rsidRPr="00CB759E" w:rsidRDefault="00000000" w:rsidP="00CB759E">
      <w:pPr>
        <w:numPr>
          <w:ilvl w:val="0"/>
          <w:numId w:val="2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Giá gốc và giá khuyến mại;</w:t>
      </w:r>
    </w:p>
    <w:p w:rsidR="00280683" w:rsidRPr="00CB759E" w:rsidRDefault="00000000" w:rsidP="00CB759E">
      <w:pPr>
        <w:numPr>
          <w:ilvl w:val="0"/>
          <w:numId w:val="2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Giá đã bao gồm hay chưa bao gồm thuế;</w:t>
      </w:r>
    </w:p>
    <w:p w:rsidR="00280683" w:rsidRPr="00CB759E" w:rsidRDefault="00000000" w:rsidP="00CB759E">
      <w:pPr>
        <w:numPr>
          <w:ilvl w:val="0"/>
          <w:numId w:val="2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Phí giao hàng;</w:t>
      </w:r>
    </w:p>
    <w:p w:rsidR="00280683" w:rsidRPr="00CB759E" w:rsidRDefault="00000000" w:rsidP="00CB759E">
      <w:pPr>
        <w:numPr>
          <w:ilvl w:val="0"/>
          <w:numId w:val="2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Phí dịch vụ;</w:t>
      </w:r>
    </w:p>
    <w:p w:rsidR="00280683" w:rsidRPr="00CB759E" w:rsidRDefault="00000000" w:rsidP="00CB759E">
      <w:pPr>
        <w:numPr>
          <w:ilvl w:val="0"/>
          <w:numId w:val="2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Phụ phí hoặc chi phí phát sinh;</w:t>
      </w:r>
    </w:p>
    <w:p w:rsidR="00280683" w:rsidRPr="00CB759E" w:rsidRDefault="00000000" w:rsidP="00CB759E">
      <w:pPr>
        <w:numPr>
          <w:ilvl w:val="0"/>
          <w:numId w:val="2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Tổng số tiền phải thanh toán trước khi đặt hàng.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a.7.2. Giá dịch vụ dành cho người bán và các đối tác</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Biteo công khai biểu giá, cách tính và thời điểm áp dụng đối với:</w:t>
      </w:r>
    </w:p>
    <w:p w:rsidR="00280683" w:rsidRPr="00CB759E" w:rsidRDefault="00000000" w:rsidP="00CB759E">
      <w:pPr>
        <w:numPr>
          <w:ilvl w:val="0"/>
          <w:numId w:val="2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Phí mở/duy trì tài khoản premium, membership, subscription;</w:t>
      </w:r>
    </w:p>
    <w:p w:rsidR="00280683" w:rsidRPr="00CB759E" w:rsidRDefault="00000000" w:rsidP="00CB759E">
      <w:pPr>
        <w:numPr>
          <w:ilvl w:val="0"/>
          <w:numId w:val="2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Phí gian hàng;</w:t>
      </w:r>
    </w:p>
    <w:p w:rsidR="00280683" w:rsidRPr="00CB759E" w:rsidRDefault="00000000" w:rsidP="00CB759E">
      <w:pPr>
        <w:numPr>
          <w:ilvl w:val="0"/>
          <w:numId w:val="2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Phí đăng sản phẩm;</w:t>
      </w:r>
    </w:p>
    <w:p w:rsidR="00280683" w:rsidRPr="00CB759E" w:rsidRDefault="00000000" w:rsidP="00CB759E">
      <w:pPr>
        <w:numPr>
          <w:ilvl w:val="0"/>
          <w:numId w:val="2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Phí xử lý đơn hàng;</w:t>
      </w:r>
    </w:p>
    <w:p w:rsidR="00280683" w:rsidRPr="00CB759E" w:rsidRDefault="00000000" w:rsidP="00CB759E">
      <w:pPr>
        <w:numPr>
          <w:ilvl w:val="0"/>
          <w:numId w:val="2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Hoa hồng giao dịch;</w:t>
      </w:r>
    </w:p>
    <w:p w:rsidR="00280683" w:rsidRPr="00CB759E" w:rsidRDefault="00000000" w:rsidP="00CB759E">
      <w:pPr>
        <w:numPr>
          <w:ilvl w:val="0"/>
          <w:numId w:val="2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Phí livestream, đẩy live;</w:t>
      </w:r>
    </w:p>
    <w:p w:rsidR="00280683" w:rsidRPr="00CB759E" w:rsidRDefault="00000000" w:rsidP="00CB759E">
      <w:pPr>
        <w:numPr>
          <w:ilvl w:val="0"/>
          <w:numId w:val="2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Phí quảng cáo, banner, bài tài trợ;</w:t>
      </w:r>
    </w:p>
    <w:p w:rsidR="00280683" w:rsidRPr="00CB759E" w:rsidRDefault="00000000" w:rsidP="00CB759E">
      <w:pPr>
        <w:numPr>
          <w:ilvl w:val="0"/>
          <w:numId w:val="2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Phí boosting;</w:t>
      </w:r>
    </w:p>
    <w:p w:rsidR="00280683" w:rsidRPr="00CB759E" w:rsidRDefault="00000000" w:rsidP="00CB759E">
      <w:pPr>
        <w:numPr>
          <w:ilvl w:val="0"/>
          <w:numId w:val="2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Phí affiliate;</w:t>
      </w:r>
    </w:p>
    <w:p w:rsidR="00280683" w:rsidRPr="00CB759E" w:rsidRDefault="00000000" w:rsidP="00CB759E">
      <w:pPr>
        <w:numPr>
          <w:ilvl w:val="0"/>
          <w:numId w:val="2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Phí đi chợ hộ;</w:t>
      </w:r>
    </w:p>
    <w:p w:rsidR="00280683" w:rsidRPr="00CB759E" w:rsidRDefault="00000000" w:rsidP="00CB759E">
      <w:pPr>
        <w:numPr>
          <w:ilvl w:val="0"/>
          <w:numId w:val="2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phí khác.</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 xml:space="preserve">Trường hợp thay đổi chính sách giá, Biteo công khai trên nền tảng ít nhất </w:t>
      </w:r>
      <w:r w:rsidRPr="00CB759E">
        <w:rPr>
          <w:rFonts w:ascii="Times New Roman" w:hAnsi="Times New Roman" w:cs="Times New Roman"/>
          <w:b/>
          <w:bCs/>
          <w:sz w:val="24"/>
          <w:szCs w:val="24"/>
        </w:rPr>
        <w:t>20 ngày trước thời điểm áp dụng</w:t>
      </w:r>
      <w:r w:rsidRPr="00CB759E">
        <w:rPr>
          <w:rFonts w:ascii="Times New Roman" w:hAnsi="Times New Roman" w:cs="Times New Roman"/>
          <w:sz w:val="24"/>
          <w:szCs w:val="24"/>
        </w:rPr>
        <w:t>, theo Điều 8 Nghị định 248/2026/NĐ-CP.</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13" w:name="Xb95c764a7adc044e20297032bad76599459ce07"/>
      <w:bookmarkEnd w:id="12"/>
      <w:r w:rsidRPr="00CB759E">
        <w:rPr>
          <w:rFonts w:ascii="Times New Roman" w:hAnsi="Times New Roman" w:cs="Times New Roman"/>
          <w:color w:val="auto"/>
          <w:sz w:val="24"/>
          <w:szCs w:val="24"/>
        </w:rPr>
        <w:t>A.8. Điều kiện hoặc hạn chế cung cấp hàng hóa, dịch vụ</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công khai mọi điều kiện hoặc hạn chế, gồm:</w:t>
      </w:r>
    </w:p>
    <w:p w:rsidR="00280683" w:rsidRPr="00CB759E" w:rsidRDefault="00000000" w:rsidP="00CB759E">
      <w:pPr>
        <w:numPr>
          <w:ilvl w:val="0"/>
          <w:numId w:val="2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Khung thời gian cung cấp/giao hàng;</w:t>
      </w:r>
    </w:p>
    <w:p w:rsidR="00280683" w:rsidRPr="00CB759E" w:rsidRDefault="00000000" w:rsidP="00CB759E">
      <w:pPr>
        <w:numPr>
          <w:ilvl w:val="0"/>
          <w:numId w:val="2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Khu vực địa lý được phục vụ;</w:t>
      </w:r>
    </w:p>
    <w:p w:rsidR="00280683" w:rsidRPr="00CB759E" w:rsidRDefault="00000000" w:rsidP="00CB759E">
      <w:pPr>
        <w:numPr>
          <w:ilvl w:val="0"/>
          <w:numId w:val="2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Điều kiện độ tuổi;</w:t>
      </w:r>
    </w:p>
    <w:p w:rsidR="00280683" w:rsidRPr="00CB759E" w:rsidRDefault="00000000" w:rsidP="00CB759E">
      <w:pPr>
        <w:numPr>
          <w:ilvl w:val="0"/>
          <w:numId w:val="2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Số lượng tối thiểu/tối đa;</w:t>
      </w:r>
    </w:p>
    <w:p w:rsidR="00280683" w:rsidRPr="00CB759E" w:rsidRDefault="00000000" w:rsidP="00CB759E">
      <w:pPr>
        <w:numPr>
          <w:ilvl w:val="0"/>
          <w:numId w:val="2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Điều kiện bảo quản hoặc giao nhận;</w:t>
      </w:r>
    </w:p>
    <w:p w:rsidR="00280683" w:rsidRPr="00CB759E" w:rsidRDefault="00000000" w:rsidP="00CB759E">
      <w:pPr>
        <w:numPr>
          <w:ilvl w:val="0"/>
          <w:numId w:val="2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Hạn chế đối với đồ uống có cồn, hàng hóa giới hạn độ tuổi;</w:t>
      </w:r>
    </w:p>
    <w:p w:rsidR="00280683" w:rsidRPr="00CB759E" w:rsidRDefault="00000000" w:rsidP="00CB759E">
      <w:pPr>
        <w:numPr>
          <w:ilvl w:val="0"/>
          <w:numId w:val="2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Hạn chế theo nhóm hàng hoặc giấy phép của người bán;</w:t>
      </w:r>
    </w:p>
    <w:p w:rsidR="00280683" w:rsidRPr="00CB759E" w:rsidRDefault="00000000" w:rsidP="00CB759E">
      <w:pPr>
        <w:numPr>
          <w:ilvl w:val="0"/>
          <w:numId w:val="2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Trường hợp dịch vụ bị gián đoạn do bảo trì, lỗi kỹ thuật hoặc bất khả kháng;</w:t>
      </w:r>
    </w:p>
    <w:p w:rsidR="00280683" w:rsidRPr="00CB759E" w:rsidRDefault="00000000" w:rsidP="00CB759E">
      <w:pPr>
        <w:numPr>
          <w:ilvl w:val="0"/>
          <w:numId w:val="2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nhóm hàng hóa, dịch vụ Biteo không chấp nhận đăng bán.</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14" w:name="X24e74b1abebb83e732a83cb138ac4559a71250c"/>
      <w:bookmarkEnd w:id="13"/>
      <w:r w:rsidRPr="00CB759E">
        <w:rPr>
          <w:rFonts w:ascii="Times New Roman" w:hAnsi="Times New Roman" w:cs="Times New Roman"/>
          <w:color w:val="auto"/>
          <w:sz w:val="24"/>
          <w:szCs w:val="24"/>
        </w:rPr>
        <w:t>A.9. Chính sách thanh toán, hoàn tiền và điểm thưởng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công khai:</w:t>
      </w:r>
    </w:p>
    <w:p w:rsidR="00280683" w:rsidRPr="00CB759E" w:rsidRDefault="00000000" w:rsidP="00CB759E">
      <w:pPr>
        <w:numPr>
          <w:ilvl w:val="0"/>
          <w:numId w:val="2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phương thức thanh toán: COD/chuyển khoản/cổng thanh toán/khác theo đúng các dịch vụ của bên đối tác cung cấp dịch vụ Thanh toán**.**</w:t>
      </w:r>
    </w:p>
    <w:p w:rsidR="00280683" w:rsidRPr="00CB759E" w:rsidRDefault="00000000" w:rsidP="00CB759E">
      <w:pPr>
        <w:numPr>
          <w:ilvl w:val="0"/>
          <w:numId w:val="2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Quy trình xác nhận thanh toán;</w:t>
      </w:r>
    </w:p>
    <w:p w:rsidR="00280683" w:rsidRPr="00CB759E" w:rsidRDefault="00000000" w:rsidP="00CB759E">
      <w:pPr>
        <w:numPr>
          <w:ilvl w:val="0"/>
          <w:numId w:val="2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điểm ghi nhận thanh toán thành công;</w:t>
      </w:r>
    </w:p>
    <w:p w:rsidR="00280683" w:rsidRPr="00CB759E" w:rsidRDefault="00000000" w:rsidP="00CB759E">
      <w:pPr>
        <w:numPr>
          <w:ilvl w:val="0"/>
          <w:numId w:val="2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Quy trình xử lý thanh toán lỗi;</w:t>
      </w:r>
    </w:p>
    <w:p w:rsidR="00280683" w:rsidRPr="00CB759E" w:rsidRDefault="00000000" w:rsidP="00CB759E">
      <w:pPr>
        <w:numPr>
          <w:ilvl w:val="0"/>
          <w:numId w:val="2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Quy trình hoàn tiền;</w:t>
      </w:r>
    </w:p>
    <w:p w:rsidR="00280683" w:rsidRPr="00CB759E" w:rsidRDefault="00000000" w:rsidP="00CB759E">
      <w:pPr>
        <w:numPr>
          <w:ilvl w:val="0"/>
          <w:numId w:val="2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gian hoàn tiền;</w:t>
      </w:r>
    </w:p>
    <w:p w:rsidR="00280683" w:rsidRPr="00CB759E" w:rsidRDefault="00000000" w:rsidP="00CB759E">
      <w:pPr>
        <w:numPr>
          <w:ilvl w:val="0"/>
          <w:numId w:val="2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Cơ chế đối soát và rút tiền của người bán;</w:t>
      </w:r>
    </w:p>
    <w:p w:rsidR="00280683" w:rsidRPr="00CB759E" w:rsidRDefault="00000000" w:rsidP="00CB759E">
      <w:pPr>
        <w:numPr>
          <w:ilvl w:val="0"/>
          <w:numId w:val="2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trường hợp tạm giữ hoặc bù trừ;</w:t>
      </w:r>
    </w:p>
    <w:p w:rsidR="00280683" w:rsidRPr="00CB759E" w:rsidRDefault="00000000" w:rsidP="00CB759E">
      <w:pPr>
        <w:numPr>
          <w:ilvl w:val="0"/>
          <w:numId w:val="2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Trách nhiệm của Biteo và đối tác thanh toán;</w:t>
      </w:r>
    </w:p>
    <w:p w:rsidR="00280683" w:rsidRPr="00CB759E" w:rsidRDefault="00000000" w:rsidP="00CB759E">
      <w:pPr>
        <w:numPr>
          <w:ilvl w:val="0"/>
          <w:numId w:val="2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Quy tắc tích, hoàn và sử dụng điểm;</w:t>
      </w:r>
    </w:p>
    <w:p w:rsidR="00280683" w:rsidRPr="00CB759E" w:rsidRDefault="00000000" w:rsidP="00CB759E">
      <w:pPr>
        <w:numPr>
          <w:ilvl w:val="0"/>
          <w:numId w:val="2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Phạm vi, tỷ lệ, giới hạn và thời hạn điểm;</w:t>
      </w:r>
    </w:p>
    <w:p w:rsidR="00280683" w:rsidRPr="00CB759E" w:rsidRDefault="00000000" w:rsidP="00CB759E">
      <w:pPr>
        <w:numPr>
          <w:ilvl w:val="0"/>
          <w:numId w:val="2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Điểm không được quy đổi để rút tiền mặt.</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15" w:name="X1cbaa56a86f40d0443812f5982ce63901eb64a3"/>
      <w:bookmarkEnd w:id="14"/>
      <w:r w:rsidRPr="00CB759E">
        <w:rPr>
          <w:rFonts w:ascii="Times New Roman" w:hAnsi="Times New Roman" w:cs="Times New Roman"/>
          <w:color w:val="auto"/>
          <w:sz w:val="24"/>
          <w:szCs w:val="24"/>
        </w:rPr>
        <w:t>A.10. Chính sách ưu tiên hoặc hạn chế hiển thị</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Do Biteo có quảng cáo, boosting, đề xuất nội dung, livestream và cá nhân hóa, Biteo công khai các tiêu chí chính có thể ảnh hưởng đến thứ tự hiển thị, như:</w:t>
      </w:r>
    </w:p>
    <w:p w:rsidR="00280683" w:rsidRPr="00CB759E" w:rsidRDefault="00000000" w:rsidP="00CB759E">
      <w:pPr>
        <w:numPr>
          <w:ilvl w:val="0"/>
          <w:numId w:val="2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Mức độ phù hợp với từ khóa;</w:t>
      </w:r>
    </w:p>
    <w:p w:rsidR="00280683" w:rsidRPr="00CB759E" w:rsidRDefault="00000000" w:rsidP="00CB759E">
      <w:pPr>
        <w:numPr>
          <w:ilvl w:val="0"/>
          <w:numId w:val="2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Nội dung trả phí/boosting;</w:t>
      </w:r>
    </w:p>
    <w:p w:rsidR="00280683" w:rsidRPr="00CB759E" w:rsidRDefault="00000000" w:rsidP="00CB759E">
      <w:pPr>
        <w:numPr>
          <w:ilvl w:val="0"/>
          <w:numId w:val="2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Lịch sử tìm kiếm và giao dịch;</w:t>
      </w:r>
    </w:p>
    <w:p w:rsidR="00280683" w:rsidRPr="00CB759E" w:rsidRDefault="00000000" w:rsidP="00CB759E">
      <w:pPr>
        <w:numPr>
          <w:ilvl w:val="0"/>
          <w:numId w:val="2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Sở thích và hành vi tương tác;</w:t>
      </w:r>
    </w:p>
    <w:p w:rsidR="00280683" w:rsidRPr="00CB759E" w:rsidRDefault="00000000" w:rsidP="00CB759E">
      <w:pPr>
        <w:numPr>
          <w:ilvl w:val="0"/>
          <w:numId w:val="2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Đánh giá của người mua;</w:t>
      </w:r>
    </w:p>
    <w:p w:rsidR="00280683" w:rsidRPr="00CB759E" w:rsidRDefault="00000000" w:rsidP="00CB759E">
      <w:pPr>
        <w:numPr>
          <w:ilvl w:val="0"/>
          <w:numId w:val="2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Số lượng đơn hàng thành công;</w:t>
      </w:r>
    </w:p>
    <w:p w:rsidR="00280683" w:rsidRPr="00CB759E" w:rsidRDefault="00000000" w:rsidP="00CB759E">
      <w:pPr>
        <w:numPr>
          <w:ilvl w:val="0"/>
          <w:numId w:val="2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Vị trí địa lý;</w:t>
      </w:r>
    </w:p>
    <w:p w:rsidR="00280683" w:rsidRPr="00CB759E" w:rsidRDefault="00000000" w:rsidP="00CB759E">
      <w:pPr>
        <w:numPr>
          <w:ilvl w:val="0"/>
          <w:numId w:val="2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Phương thức giao hàng/thanh toán;</w:t>
      </w:r>
    </w:p>
    <w:p w:rsidR="00280683" w:rsidRPr="00CB759E" w:rsidRDefault="00000000" w:rsidP="00CB759E">
      <w:pPr>
        <w:numPr>
          <w:ilvl w:val="0"/>
          <w:numId w:val="2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Mức độ phổ biến;</w:t>
      </w:r>
    </w:p>
    <w:p w:rsidR="00280683" w:rsidRPr="00CB759E" w:rsidRDefault="00000000" w:rsidP="00CB759E">
      <w:pPr>
        <w:numPr>
          <w:ilvl w:val="0"/>
          <w:numId w:val="2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Tình trạng vi phạm của tài khoản;</w:t>
      </w:r>
    </w:p>
    <w:p w:rsidR="00280683" w:rsidRPr="00CB759E" w:rsidRDefault="00000000" w:rsidP="00CB759E">
      <w:pPr>
        <w:numPr>
          <w:ilvl w:val="0"/>
          <w:numId w:val="2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Tiêu chí khác do Biteo áp dụng.</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16" w:name="X0cf83317a9b317aa70911b53926bba870fb5112"/>
      <w:bookmarkEnd w:id="15"/>
      <w:r w:rsidRPr="00CB759E">
        <w:rPr>
          <w:rFonts w:ascii="Times New Roman" w:hAnsi="Times New Roman" w:cs="Times New Roman"/>
          <w:color w:val="auto"/>
          <w:sz w:val="24"/>
          <w:szCs w:val="24"/>
        </w:rPr>
        <w:t>A.11. Quy chế hoạt động livestream bán hàng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công khai Quy chế livestream riêng, gồm:</w:t>
      </w:r>
    </w:p>
    <w:p w:rsidR="00280683" w:rsidRPr="00CB759E" w:rsidRDefault="00000000" w:rsidP="00CB759E">
      <w:pPr>
        <w:numPr>
          <w:ilvl w:val="0"/>
          <w:numId w:val="3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Quyền và nghĩa vụ của người livestream, người bán, người mua, Affiliate và Biteo;</w:t>
      </w:r>
    </w:p>
    <w:p w:rsidR="00280683" w:rsidRPr="00CB759E" w:rsidRDefault="00000000" w:rsidP="00CB759E">
      <w:pPr>
        <w:numPr>
          <w:ilvl w:val="0"/>
          <w:numId w:val="3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Đối tượng được livestream;</w:t>
      </w:r>
    </w:p>
    <w:p w:rsidR="00280683" w:rsidRPr="00CB759E" w:rsidRDefault="00000000" w:rsidP="00CB759E">
      <w:pPr>
        <w:numPr>
          <w:ilvl w:val="0"/>
          <w:numId w:val="3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Quy trình xác thực danh tính;</w:t>
      </w:r>
    </w:p>
    <w:p w:rsidR="00280683" w:rsidRPr="00CB759E" w:rsidRDefault="00000000" w:rsidP="00CB759E">
      <w:pPr>
        <w:numPr>
          <w:ilvl w:val="0"/>
          <w:numId w:val="3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Điều kiện đăng ký tài khoản livestream;</w:t>
      </w:r>
    </w:p>
    <w:p w:rsidR="00280683" w:rsidRPr="00CB759E" w:rsidRDefault="00000000" w:rsidP="00CB759E">
      <w:pPr>
        <w:numPr>
          <w:ilvl w:val="0"/>
          <w:numId w:val="3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Điều kiện gắn sản phẩm;</w:t>
      </w:r>
    </w:p>
    <w:p w:rsidR="00280683" w:rsidRPr="00CB759E" w:rsidRDefault="00000000" w:rsidP="00CB759E">
      <w:pPr>
        <w:numPr>
          <w:ilvl w:val="0"/>
          <w:numId w:val="3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Danh mục hàng hóa không được livestream;</w:t>
      </w:r>
    </w:p>
    <w:p w:rsidR="00280683" w:rsidRPr="00CB759E" w:rsidRDefault="00000000" w:rsidP="00CB759E">
      <w:pPr>
        <w:numPr>
          <w:ilvl w:val="0"/>
          <w:numId w:val="3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Trường hợp dừng phát, gỡ nội dung hoặc đường dẫn;</w:t>
      </w:r>
    </w:p>
    <w:p w:rsidR="00280683" w:rsidRPr="00CB759E" w:rsidRDefault="00000000" w:rsidP="00CB759E">
      <w:pPr>
        <w:numPr>
          <w:ilvl w:val="0"/>
          <w:numId w:val="3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Công cụ hiển thị cảnh báo đối với hàng hóa có nguy cơ gây mất an toàn;</w:t>
      </w:r>
    </w:p>
    <w:p w:rsidR="00280683" w:rsidRPr="00CB759E" w:rsidRDefault="00000000" w:rsidP="00CB759E">
      <w:pPr>
        <w:numPr>
          <w:ilvl w:val="0"/>
          <w:numId w:val="3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Quy trình tiếp nhận khiếu nại trong và sau livestream;</w:t>
      </w:r>
    </w:p>
    <w:p w:rsidR="00280683" w:rsidRPr="00CB759E" w:rsidRDefault="00000000" w:rsidP="00CB759E">
      <w:pPr>
        <w:numPr>
          <w:ilvl w:val="0"/>
          <w:numId w:val="3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Quy định lưu trữ hình ảnh, âm thanh;</w:t>
      </w:r>
    </w:p>
    <w:p w:rsidR="00280683" w:rsidRPr="00CB759E" w:rsidRDefault="00000000" w:rsidP="00CB759E">
      <w:pPr>
        <w:numPr>
          <w:ilvl w:val="0"/>
          <w:numId w:val="3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Quy định về quảng cáo, mã giảm giá, hoa hồng;</w:t>
      </w:r>
    </w:p>
    <w:p w:rsidR="00280683" w:rsidRPr="00CB759E" w:rsidRDefault="00000000" w:rsidP="00CB759E">
      <w:pPr>
        <w:numPr>
          <w:ilvl w:val="0"/>
          <w:numId w:val="3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Biện pháp xử lý tái phạm.</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17" w:name="a12-chính-sách-giao-hàng"/>
      <w:bookmarkEnd w:id="16"/>
      <w:r w:rsidRPr="00CB759E">
        <w:rPr>
          <w:rFonts w:ascii="Times New Roman" w:hAnsi="Times New Roman" w:cs="Times New Roman"/>
          <w:color w:val="auto"/>
          <w:sz w:val="24"/>
          <w:szCs w:val="24"/>
        </w:rPr>
        <w:t>A.12. Chính sách giao hàng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công khai:</w:t>
      </w:r>
    </w:p>
    <w:p w:rsidR="00280683" w:rsidRPr="00CB759E" w:rsidRDefault="00000000" w:rsidP="00CB759E">
      <w:pPr>
        <w:numPr>
          <w:ilvl w:val="0"/>
          <w:numId w:val="3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phương thức giao hàng;</w:t>
      </w:r>
    </w:p>
    <w:p w:rsidR="00280683" w:rsidRPr="00CB759E" w:rsidRDefault="00000000" w:rsidP="00CB759E">
      <w:pPr>
        <w:numPr>
          <w:ilvl w:val="0"/>
          <w:numId w:val="3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Đơn vị vận chuyển;</w:t>
      </w:r>
    </w:p>
    <w:p w:rsidR="00280683" w:rsidRPr="00CB759E" w:rsidRDefault="00000000" w:rsidP="00CB759E">
      <w:pPr>
        <w:numPr>
          <w:ilvl w:val="0"/>
          <w:numId w:val="3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gian giao hàng dự kiến;</w:t>
      </w:r>
    </w:p>
    <w:p w:rsidR="00280683" w:rsidRPr="00CB759E" w:rsidRDefault="00000000" w:rsidP="00CB759E">
      <w:pPr>
        <w:numPr>
          <w:ilvl w:val="0"/>
          <w:numId w:val="3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Khu vực giao hàng;</w:t>
      </w:r>
    </w:p>
    <w:p w:rsidR="00280683" w:rsidRPr="00CB759E" w:rsidRDefault="00000000" w:rsidP="00CB759E">
      <w:pPr>
        <w:numPr>
          <w:ilvl w:val="0"/>
          <w:numId w:val="3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Cách thức theo dõi đơn;</w:t>
      </w:r>
    </w:p>
    <w:p w:rsidR="00280683" w:rsidRPr="00CB759E" w:rsidRDefault="00000000" w:rsidP="00CB759E">
      <w:pPr>
        <w:numPr>
          <w:ilvl w:val="0"/>
          <w:numId w:val="3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Trách nhiệm cập nhật trạng thái;</w:t>
      </w:r>
    </w:p>
    <w:p w:rsidR="00280683" w:rsidRPr="00CB759E" w:rsidRDefault="00000000" w:rsidP="00CB759E">
      <w:pPr>
        <w:numPr>
          <w:ilvl w:val="0"/>
          <w:numId w:val="3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Chính sách kiểm hàng;</w:t>
      </w:r>
    </w:p>
    <w:p w:rsidR="00280683" w:rsidRPr="00CB759E" w:rsidRDefault="00000000" w:rsidP="00CB759E">
      <w:pPr>
        <w:numPr>
          <w:ilvl w:val="0"/>
          <w:numId w:val="3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Trách nhiệm khi mất, hỏng, giao sai hoặc chậm giao;</w:t>
      </w:r>
    </w:p>
    <w:p w:rsidR="00280683" w:rsidRPr="00CB759E" w:rsidRDefault="00000000" w:rsidP="00CB759E">
      <w:pPr>
        <w:numPr>
          <w:ilvl w:val="0"/>
          <w:numId w:val="3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Chi phí giao hàng và các phụ phí;</w:t>
      </w:r>
    </w:p>
    <w:p w:rsidR="00280683" w:rsidRPr="00CB759E" w:rsidRDefault="00000000" w:rsidP="00CB759E">
      <w:pPr>
        <w:numPr>
          <w:ilvl w:val="0"/>
          <w:numId w:val="3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Phương án xử lý khi giao hàng thất bại.</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 xml:space="preserve">Đối tác logistics của Biteo: </w:t>
      </w:r>
      <w:r w:rsidRPr="00CB759E">
        <w:rPr>
          <w:rFonts w:ascii="Times New Roman" w:hAnsi="Times New Roman" w:cs="Times New Roman"/>
          <w:b/>
          <w:bCs/>
          <w:sz w:val="24"/>
          <w:szCs w:val="24"/>
        </w:rPr>
        <w:t>[KHÁCH HÀNG BỔ SUNG]</w:t>
      </w:r>
      <w:r w:rsidRPr="00CB759E">
        <w:rPr>
          <w:rFonts w:ascii="Times New Roman" w:hAnsi="Times New Roman" w:cs="Times New Roman"/>
          <w:sz w:val="24"/>
          <w:szCs w:val="24"/>
        </w:rPr>
        <w:t>.</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18" w:name="a13-chính-sách-đổi-trả-hàng-và-hoàn-tiền"/>
      <w:bookmarkEnd w:id="17"/>
      <w:r w:rsidRPr="00CB759E">
        <w:rPr>
          <w:rFonts w:ascii="Times New Roman" w:hAnsi="Times New Roman" w:cs="Times New Roman"/>
          <w:color w:val="auto"/>
          <w:sz w:val="24"/>
          <w:szCs w:val="24"/>
        </w:rPr>
        <w:t>A.13. Chính sách đổi trả hàng và hoàn tiền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công khai:</w:t>
      </w:r>
    </w:p>
    <w:p w:rsidR="00280683" w:rsidRPr="00CB759E" w:rsidRDefault="00000000" w:rsidP="00CB759E">
      <w:pPr>
        <w:numPr>
          <w:ilvl w:val="0"/>
          <w:numId w:val="3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Điều kiện được đổi trả;</w:t>
      </w:r>
    </w:p>
    <w:p w:rsidR="00280683" w:rsidRPr="00CB759E" w:rsidRDefault="00000000" w:rsidP="00CB759E">
      <w:pPr>
        <w:numPr>
          <w:ilvl w:val="0"/>
          <w:numId w:val="3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Trường hợp không được đổi trả;</w:t>
      </w:r>
    </w:p>
    <w:p w:rsidR="00280683" w:rsidRPr="00CB759E" w:rsidRDefault="00000000" w:rsidP="00CB759E">
      <w:pPr>
        <w:numPr>
          <w:ilvl w:val="0"/>
          <w:numId w:val="3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hạn gửi yêu cầu;</w:t>
      </w:r>
    </w:p>
    <w:p w:rsidR="00280683" w:rsidRPr="00CB759E" w:rsidRDefault="00000000" w:rsidP="00CB759E">
      <w:pPr>
        <w:numPr>
          <w:ilvl w:val="0"/>
          <w:numId w:val="3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Quy trình tiếp nhận;</w:t>
      </w:r>
    </w:p>
    <w:p w:rsidR="00280683" w:rsidRPr="00CB759E" w:rsidRDefault="00000000" w:rsidP="00CB759E">
      <w:pPr>
        <w:numPr>
          <w:ilvl w:val="0"/>
          <w:numId w:val="3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Bằng chứng cần cung cấp;</w:t>
      </w:r>
    </w:p>
    <w:p w:rsidR="00280683" w:rsidRPr="00CB759E" w:rsidRDefault="00000000" w:rsidP="00CB759E">
      <w:pPr>
        <w:numPr>
          <w:ilvl w:val="0"/>
          <w:numId w:val="3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Phương thức gửi trả;</w:t>
      </w:r>
    </w:p>
    <w:p w:rsidR="00280683" w:rsidRPr="00CB759E" w:rsidRDefault="00000000" w:rsidP="00CB759E">
      <w:pPr>
        <w:numPr>
          <w:ilvl w:val="0"/>
          <w:numId w:val="3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gian xử lý;</w:t>
      </w:r>
    </w:p>
    <w:p w:rsidR="00280683" w:rsidRPr="00CB759E" w:rsidRDefault="00000000" w:rsidP="00CB759E">
      <w:pPr>
        <w:numPr>
          <w:ilvl w:val="0"/>
          <w:numId w:val="3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Phương thức hoàn tiền;</w:t>
      </w:r>
    </w:p>
    <w:p w:rsidR="00280683" w:rsidRPr="00CB759E" w:rsidRDefault="00000000" w:rsidP="00CB759E">
      <w:pPr>
        <w:numPr>
          <w:ilvl w:val="0"/>
          <w:numId w:val="3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Bên chịu chi phí hoàn trả;</w:t>
      </w:r>
    </w:p>
    <w:p w:rsidR="00280683" w:rsidRPr="00CB759E" w:rsidRDefault="00000000" w:rsidP="00CB759E">
      <w:pPr>
        <w:numPr>
          <w:ilvl w:val="0"/>
          <w:numId w:val="3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Cơ chế xử lý hàng tươi sống, thực phẩm, đồ uống, mỹ phẩm và hàng hóa đặc thù;</w:t>
      </w:r>
    </w:p>
    <w:p w:rsidR="00280683" w:rsidRPr="00CB759E" w:rsidRDefault="00000000" w:rsidP="00CB759E">
      <w:pPr>
        <w:numPr>
          <w:ilvl w:val="0"/>
          <w:numId w:val="3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Trách nhiệm của người bán, Biteo và đơn vị vận chuyển.</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19" w:name="a14-chính-sách-cung-cấp-dịch-vụ"/>
      <w:bookmarkEnd w:id="18"/>
      <w:r w:rsidRPr="00CB759E">
        <w:rPr>
          <w:rFonts w:ascii="Times New Roman" w:hAnsi="Times New Roman" w:cs="Times New Roman"/>
          <w:color w:val="auto"/>
          <w:sz w:val="24"/>
          <w:szCs w:val="24"/>
        </w:rPr>
        <w:t>A.14. Chính sách cung cấp dịch vụ</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cung cấp hoặc cho phép đặt dịch vụ, ví dụ dịch vụ đi chợ hộ, nhà hàng, spa, massage, du lịch hoặc dịch vụ số, Biteo công khai:</w:t>
      </w:r>
    </w:p>
    <w:p w:rsidR="00280683" w:rsidRPr="00CB759E" w:rsidRDefault="00000000" w:rsidP="00CB759E">
      <w:pPr>
        <w:numPr>
          <w:ilvl w:val="0"/>
          <w:numId w:val="3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Nội dung và tính năng dịch vụ;</w:t>
      </w:r>
    </w:p>
    <w:p w:rsidR="00280683" w:rsidRPr="00CB759E" w:rsidRDefault="00000000" w:rsidP="00CB759E">
      <w:pPr>
        <w:numPr>
          <w:ilvl w:val="0"/>
          <w:numId w:val="3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Cách thức sử dụng;</w:t>
      </w:r>
    </w:p>
    <w:p w:rsidR="00280683" w:rsidRPr="00CB759E" w:rsidRDefault="00000000" w:rsidP="00CB759E">
      <w:pPr>
        <w:numPr>
          <w:ilvl w:val="0"/>
          <w:numId w:val="3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hạn sử dụng;</w:t>
      </w:r>
    </w:p>
    <w:p w:rsidR="00280683" w:rsidRPr="00CB759E" w:rsidRDefault="00000000" w:rsidP="00CB759E">
      <w:pPr>
        <w:numPr>
          <w:ilvl w:val="0"/>
          <w:numId w:val="3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Thiết bị hoặc điều kiện kỹ thuật;</w:t>
      </w:r>
    </w:p>
    <w:p w:rsidR="00280683" w:rsidRPr="00CB759E" w:rsidRDefault="00000000" w:rsidP="00CB759E">
      <w:pPr>
        <w:numPr>
          <w:ilvl w:val="0"/>
          <w:numId w:val="3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Địa điểm cung cấp;</w:t>
      </w:r>
    </w:p>
    <w:p w:rsidR="00280683" w:rsidRPr="00CB759E" w:rsidRDefault="00000000" w:rsidP="00CB759E">
      <w:pPr>
        <w:numPr>
          <w:ilvl w:val="0"/>
          <w:numId w:val="3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Hạn chế sử dụng;</w:t>
      </w:r>
    </w:p>
    <w:p w:rsidR="00280683" w:rsidRPr="00CB759E" w:rsidRDefault="00000000" w:rsidP="00CB759E">
      <w:pPr>
        <w:numPr>
          <w:ilvl w:val="0"/>
          <w:numId w:val="3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Điều kiện đổi/hủy;</w:t>
      </w:r>
    </w:p>
    <w:p w:rsidR="00280683" w:rsidRPr="00CB759E" w:rsidRDefault="00000000" w:rsidP="00CB759E">
      <w:pPr>
        <w:numPr>
          <w:ilvl w:val="0"/>
          <w:numId w:val="3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Phí phát sinh;</w:t>
      </w:r>
    </w:p>
    <w:p w:rsidR="00280683" w:rsidRPr="00CB759E" w:rsidRDefault="00000000" w:rsidP="00CB759E">
      <w:pPr>
        <w:numPr>
          <w:ilvl w:val="0"/>
          <w:numId w:val="3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Trách nhiệm của nhà cung cấp.</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20" w:name="Xe8b2db91e71654ac5ec427a8488f9dd76cf5864"/>
      <w:bookmarkEnd w:id="19"/>
      <w:r w:rsidRPr="00CB759E">
        <w:rPr>
          <w:rFonts w:ascii="Times New Roman" w:hAnsi="Times New Roman" w:cs="Times New Roman"/>
          <w:color w:val="auto"/>
          <w:sz w:val="24"/>
          <w:szCs w:val="24"/>
        </w:rPr>
        <w:t>A.15. Chính sách chấm dứt dịch vụ và hoàn tiền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Đối với membership, subscription, premium, quảng cáo, boosting, livestream trả phí hoặc dịch vụ khác trên nền tảng, Biteo công khai:</w:t>
      </w:r>
    </w:p>
    <w:p w:rsidR="00280683" w:rsidRPr="00CB759E" w:rsidRDefault="00000000" w:rsidP="00CB759E">
      <w:pPr>
        <w:numPr>
          <w:ilvl w:val="0"/>
          <w:numId w:val="3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trường hợp chấm dứt;</w:t>
      </w:r>
    </w:p>
    <w:p w:rsidR="00280683" w:rsidRPr="00CB759E" w:rsidRDefault="00000000" w:rsidP="00CB759E">
      <w:pPr>
        <w:numPr>
          <w:ilvl w:val="0"/>
          <w:numId w:val="3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Cách thức gửi yêu cầu chấm dứt;</w:t>
      </w:r>
    </w:p>
    <w:p w:rsidR="00280683" w:rsidRPr="00CB759E" w:rsidRDefault="00000000" w:rsidP="00CB759E">
      <w:pPr>
        <w:numPr>
          <w:ilvl w:val="0"/>
          <w:numId w:val="3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điểm chấm dứt có hiệu lực;</w:t>
      </w:r>
    </w:p>
    <w:p w:rsidR="00280683" w:rsidRPr="00CB759E" w:rsidRDefault="00000000" w:rsidP="00CB759E">
      <w:pPr>
        <w:numPr>
          <w:ilvl w:val="0"/>
          <w:numId w:val="3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Cách tính phí đến thời điểm chấm dứt;</w:t>
      </w:r>
    </w:p>
    <w:p w:rsidR="00280683" w:rsidRPr="00CB759E" w:rsidRDefault="00000000" w:rsidP="00CB759E">
      <w:pPr>
        <w:numPr>
          <w:ilvl w:val="0"/>
          <w:numId w:val="3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hạn phản hồi;</w:t>
      </w:r>
    </w:p>
    <w:p w:rsidR="00280683" w:rsidRPr="00CB759E" w:rsidRDefault="00000000" w:rsidP="00CB759E">
      <w:pPr>
        <w:numPr>
          <w:ilvl w:val="0"/>
          <w:numId w:val="3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Phương thức hoàn tiền;</w:t>
      </w:r>
    </w:p>
    <w:p w:rsidR="00280683" w:rsidRPr="00CB759E" w:rsidRDefault="00000000" w:rsidP="00CB759E">
      <w:pPr>
        <w:numPr>
          <w:ilvl w:val="0"/>
          <w:numId w:val="3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Trường hợp không hoàn tiền;</w:t>
      </w:r>
    </w:p>
    <w:p w:rsidR="00280683" w:rsidRPr="00CB759E" w:rsidRDefault="00000000" w:rsidP="00CB759E">
      <w:pPr>
        <w:numPr>
          <w:ilvl w:val="0"/>
          <w:numId w:val="3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Cách giải quyết dữ liệu, quyền lợi và nội dung còn lại.</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21" w:name="a16-hình-thức-và-vị-trí-công-khai"/>
      <w:bookmarkEnd w:id="20"/>
      <w:r w:rsidRPr="00CB759E">
        <w:rPr>
          <w:rFonts w:ascii="Times New Roman" w:hAnsi="Times New Roman" w:cs="Times New Roman"/>
          <w:color w:val="auto"/>
          <w:sz w:val="24"/>
          <w:szCs w:val="24"/>
        </w:rPr>
        <w:t>A.16. Hình thức và vị trí công khai</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chính sách nêu trên được Biteo công khai theo các hình thức sau:</w:t>
      </w:r>
    </w:p>
    <w:tbl>
      <w:tblPr>
        <w:tblW w:w="0" w:type="auto"/>
        <w:tblLook w:val="0020" w:firstRow="1" w:lastRow="0" w:firstColumn="0" w:lastColumn="0" w:noHBand="0" w:noVBand="0"/>
      </w:tblPr>
      <w:tblGrid>
        <w:gridCol w:w="2356"/>
        <w:gridCol w:w="4722"/>
      </w:tblGrid>
      <w:tr w:rsidR="00CB759E" w:rsidRPr="00CB759E">
        <w:trPr>
          <w:tblHeader/>
        </w:trPr>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Nội dung</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Vị trí công khai dự kiến</w:t>
            </w:r>
          </w:p>
        </w:tc>
      </w:tr>
      <w:tr w:rsidR="00CB759E" w:rsidRPr="00CB759E">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Thông tin chủ quản</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Giới thiệu Biteo/Chân trang/Thông tin pháp lý</w:t>
            </w:r>
          </w:p>
        </w:tc>
      </w:tr>
      <w:tr w:rsidR="00CB759E" w:rsidRPr="00CB759E">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Quy chế hoạt động</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Màn hình chính, Tài khoản, Trung tâm pháp lý</w:t>
            </w:r>
          </w:p>
        </w:tc>
      </w:tr>
      <w:tr w:rsidR="00CB759E" w:rsidRPr="00CB759E">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Chính sách bảo mật</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Khi đăng ký tài khoản và Trung tâm pháp lý</w:t>
            </w:r>
          </w:p>
        </w:tc>
      </w:tr>
      <w:tr w:rsidR="00CB759E" w:rsidRPr="00CB759E">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Quyền và nghĩa vụ</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Quy chế hoạt động/Điều khoản sử dụng</w:t>
            </w:r>
          </w:p>
        </w:tc>
      </w:tr>
      <w:tr w:rsidR="00CB759E" w:rsidRPr="00CB759E">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Chính sách người bán</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Cổng người bán/Đăng ký gian hàng</w:t>
            </w:r>
          </w:p>
        </w:tc>
      </w:tr>
      <w:tr w:rsidR="00CB759E" w:rsidRPr="00CB759E">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Chính sách giá</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Trước khi mua dịch vụ hoặc chấp nhận phí</w:t>
            </w:r>
          </w:p>
        </w:tc>
      </w:tr>
      <w:tr w:rsidR="00CB759E" w:rsidRPr="00CB759E">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Chính sách thanh toán</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Trang thanh toán và Trung tâm hỗ trợ</w:t>
            </w:r>
          </w:p>
        </w:tc>
      </w:tr>
      <w:tr w:rsidR="00CB759E" w:rsidRPr="00CB759E">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Giao hàng</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Trang sản phẩm, giỏ hàng và chính sách</w:t>
            </w:r>
          </w:p>
        </w:tc>
      </w:tr>
      <w:tr w:rsidR="00CB759E" w:rsidRPr="00CB759E">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Đổi trả – hoàn tiền</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Trang sản phẩm, đơn hàng, Trung tâm hỗ trợ</w:t>
            </w:r>
          </w:p>
        </w:tc>
      </w:tr>
      <w:tr w:rsidR="00CB759E" w:rsidRPr="00CB759E">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Ưu tiên hiển thị</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Chính sách đề xuất/quảng cáo</w:t>
            </w:r>
          </w:p>
        </w:tc>
      </w:tr>
      <w:tr w:rsidR="00CB759E" w:rsidRPr="00CB759E">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Livestream</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Trước khi mở live và Trung tâm livestream</w:t>
            </w:r>
          </w:p>
        </w:tc>
      </w:tr>
      <w:tr w:rsidR="00CB759E" w:rsidRPr="00CB759E">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Khiếu nại</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Trung tâm hỗ trợ/Chi tiết đơn hàng</w:t>
            </w:r>
          </w:p>
        </w:tc>
      </w:tr>
      <w:tr w:rsidR="00CB759E" w:rsidRPr="00CB759E">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Điều kiện hạn chế</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Trang sản phẩm, ngành hàng và Quy chế</w:t>
            </w:r>
          </w:p>
        </w:tc>
      </w:tr>
    </w:tbl>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Biteo bảo đảm người sử dụng có thể lưu, tải xuống hoặc truy cập lại phiên bản chính sách áp dụng tại thời điểm giao dịch khi cần thiết.</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22" w:name="a17-cập-nhật-và-thông-báo-thay-đổi"/>
      <w:bookmarkEnd w:id="21"/>
      <w:r w:rsidRPr="00CB759E">
        <w:rPr>
          <w:rFonts w:ascii="Times New Roman" w:hAnsi="Times New Roman" w:cs="Times New Roman"/>
          <w:color w:val="auto"/>
          <w:sz w:val="24"/>
          <w:szCs w:val="24"/>
        </w:rPr>
        <w:lastRenderedPageBreak/>
        <w:t>A.17. Cập nhật và thông báo thay đổi</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Khi sửa đổi các nội dung công khai, Biteo thực hiện:</w:t>
      </w:r>
    </w:p>
    <w:p w:rsidR="00280683" w:rsidRPr="00CB759E" w:rsidRDefault="00000000" w:rsidP="00CB759E">
      <w:pPr>
        <w:numPr>
          <w:ilvl w:val="0"/>
          <w:numId w:val="3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Ghi rõ ngày cập nhật và ngày có hiệu lực;</w:t>
      </w:r>
    </w:p>
    <w:p w:rsidR="00280683" w:rsidRPr="00CB759E" w:rsidRDefault="00000000" w:rsidP="00CB759E">
      <w:pPr>
        <w:numPr>
          <w:ilvl w:val="0"/>
          <w:numId w:val="3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Lưu phiên bản trước;</w:t>
      </w:r>
    </w:p>
    <w:p w:rsidR="00280683" w:rsidRPr="00CB759E" w:rsidRDefault="00000000" w:rsidP="00CB759E">
      <w:pPr>
        <w:numPr>
          <w:ilvl w:val="0"/>
          <w:numId w:val="3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báo qua ứng dụng, email hoặc kênh phù hợp;</w:t>
      </w:r>
    </w:p>
    <w:p w:rsidR="00280683" w:rsidRPr="00CB759E" w:rsidRDefault="00000000" w:rsidP="00CB759E">
      <w:pPr>
        <w:numPr>
          <w:ilvl w:val="0"/>
          <w:numId w:val="3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xác nhận lại đối với thay đổi quan trọng;</w:t>
      </w:r>
    </w:p>
    <w:p w:rsidR="00280683" w:rsidRPr="00CB759E" w:rsidRDefault="00000000" w:rsidP="00CB759E">
      <w:pPr>
        <w:numPr>
          <w:ilvl w:val="0"/>
          <w:numId w:val="3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Tuân thủ thời hạn thông báo trước theo pháp luật;</w:t>
      </w:r>
    </w:p>
    <w:p w:rsidR="00280683" w:rsidRPr="00CB759E" w:rsidRDefault="00000000" w:rsidP="00CB759E">
      <w:pPr>
        <w:numPr>
          <w:ilvl w:val="0"/>
          <w:numId w:val="3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áp dụng hồi tố bất lợi cho giao dịch đã xác lập, trừ trường hợp pháp luật có quy định khác.</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 MÔ TẢ QUY ĐỊNH VỀ KIỂM SOÁT, RÀ SOÁT THÔNG TIN TRÊN NỀN TẢNG THƯƠNG MẠI ĐIỆN TỬ</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 xml:space="preserve">Để bảo đảm môi trường thương mại điện tử minh bạch, an toàn, tuân thủ pháp luật và bảo vệ quyền lợi của người tiêu dùng, Biteo xây dựng cơ chế kiểm soát, rà soát thông tin trên nền tảng theo nguyên tắc </w:t>
      </w:r>
      <w:r w:rsidRPr="00CB759E">
        <w:rPr>
          <w:rFonts w:ascii="Times New Roman" w:hAnsi="Times New Roman" w:cs="Times New Roman"/>
          <w:b/>
          <w:bCs/>
          <w:sz w:val="24"/>
          <w:szCs w:val="24"/>
        </w:rPr>
        <w:t>kết hợp giữa hệ thống kỹ thuật tự động và hoạt động kiểm duyệt của con người (Human-in-the-loop)</w:t>
      </w:r>
      <w:r w:rsidRPr="00CB759E">
        <w:rPr>
          <w:rFonts w:ascii="Times New Roman" w:hAnsi="Times New Roman" w:cs="Times New Roman"/>
          <w:sz w:val="24"/>
          <w:szCs w:val="24"/>
        </w:rPr>
        <w:t>. Việc kiểm soát được thực hiện đối với toàn bộ thông tin được đăng tải trên nền tảng, bao gồm nhưng không giới hạn:</w:t>
      </w:r>
    </w:p>
    <w:p w:rsidR="00280683" w:rsidRPr="00CB759E" w:rsidRDefault="00000000" w:rsidP="00CB759E">
      <w:pPr>
        <w:numPr>
          <w:ilvl w:val="0"/>
          <w:numId w:val="3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hồ sơ người bán;</w:t>
      </w:r>
    </w:p>
    <w:p w:rsidR="00280683" w:rsidRPr="00CB759E" w:rsidRDefault="00000000" w:rsidP="00CB759E">
      <w:pPr>
        <w:numPr>
          <w:ilvl w:val="0"/>
          <w:numId w:val="3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tài khoản người livestream bán hàng;</w:t>
      </w:r>
    </w:p>
    <w:p w:rsidR="00280683" w:rsidRPr="00CB759E" w:rsidRDefault="00000000" w:rsidP="00CB759E">
      <w:pPr>
        <w:numPr>
          <w:ilvl w:val="0"/>
          <w:numId w:val="3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người tiếp thị liên kết (Affiliate);</w:t>
      </w:r>
    </w:p>
    <w:p w:rsidR="00280683" w:rsidRPr="00CB759E" w:rsidRDefault="00000000" w:rsidP="00CB759E">
      <w:pPr>
        <w:numPr>
          <w:ilvl w:val="0"/>
          <w:numId w:val="3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hàng hóa, dịch vụ;</w:t>
      </w:r>
    </w:p>
    <w:p w:rsidR="00280683" w:rsidRPr="00CB759E" w:rsidRDefault="00000000" w:rsidP="00CB759E">
      <w:pPr>
        <w:numPr>
          <w:ilvl w:val="0"/>
          <w:numId w:val="3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Hình ảnh, video, livestream;</w:t>
      </w:r>
    </w:p>
    <w:p w:rsidR="00280683" w:rsidRPr="00CB759E" w:rsidRDefault="00000000" w:rsidP="00CB759E">
      <w:pPr>
        <w:numPr>
          <w:ilvl w:val="0"/>
          <w:numId w:val="3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Nội dung quảng cáo, giới thiệu sản phẩm;</w:t>
      </w:r>
    </w:p>
    <w:p w:rsidR="00280683" w:rsidRPr="00CB759E" w:rsidRDefault="00000000" w:rsidP="00CB759E">
      <w:pPr>
        <w:numPr>
          <w:ilvl w:val="0"/>
          <w:numId w:val="3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Giá bán, chương trình khuyến mại;</w:t>
      </w:r>
    </w:p>
    <w:p w:rsidR="00280683" w:rsidRPr="00CB759E" w:rsidRDefault="00000000" w:rsidP="00CB759E">
      <w:pPr>
        <w:numPr>
          <w:ilvl w:val="0"/>
          <w:numId w:val="3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Bình luận, đánh giá của người dùng;</w:t>
      </w:r>
    </w:p>
    <w:p w:rsidR="00280683" w:rsidRPr="00CB759E" w:rsidRDefault="00000000" w:rsidP="00CB759E">
      <w:pPr>
        <w:numPr>
          <w:ilvl w:val="0"/>
          <w:numId w:val="3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nội dung khác do người sử dụng tạo lập trên nền tảng.</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23" w:name="b1-kiểm-soát-trước-khi-công-khai"/>
      <w:bookmarkEnd w:id="22"/>
      <w:r w:rsidRPr="00CB759E">
        <w:rPr>
          <w:rFonts w:ascii="Times New Roman" w:hAnsi="Times New Roman" w:cs="Times New Roman"/>
          <w:color w:val="auto"/>
          <w:sz w:val="24"/>
          <w:szCs w:val="24"/>
        </w:rPr>
        <w:t>B.1. Kiểm soát trước khi công khai</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Đối với người bán mới hoặc tài khoản có mức độ rủi ro cao, Biteo thực hiện quy trình xác minh trước khi cho phép công khai thông tin, bao gồm:</w:t>
      </w:r>
    </w:p>
    <w:p w:rsidR="00280683" w:rsidRPr="00CB759E" w:rsidRDefault="00000000" w:rsidP="00CB759E">
      <w:pPr>
        <w:numPr>
          <w:ilvl w:val="0"/>
          <w:numId w:val="3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xác minh thông tin định danh;</w:t>
      </w:r>
    </w:p>
    <w:p w:rsidR="00280683" w:rsidRPr="00CB759E" w:rsidRDefault="00000000" w:rsidP="00CB759E">
      <w:pPr>
        <w:numPr>
          <w:ilvl w:val="0"/>
          <w:numId w:val="3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xác minh hồ sơ pháp lý;</w:t>
      </w:r>
    </w:p>
    <w:p w:rsidR="00280683" w:rsidRPr="00CB759E" w:rsidRDefault="00000000" w:rsidP="00CB759E">
      <w:pPr>
        <w:numPr>
          <w:ilvl w:val="0"/>
          <w:numId w:val="3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xác minh điều kiện kinh doanh (nếu pháp luật yêu cầu);</w:t>
      </w:r>
    </w:p>
    <w:p w:rsidR="00280683" w:rsidRPr="00CB759E" w:rsidRDefault="00000000" w:rsidP="00CB759E">
      <w:pPr>
        <w:numPr>
          <w:ilvl w:val="0"/>
          <w:numId w:val="3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kiểm tra danh mục hàng hóa được phép kinh doanh;</w:t>
      </w:r>
    </w:p>
    <w:p w:rsidR="00280683" w:rsidRPr="00CB759E" w:rsidRDefault="00000000" w:rsidP="00CB759E">
      <w:pPr>
        <w:numPr>
          <w:ilvl w:val="0"/>
          <w:numId w:val="3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kiểm tra quyền sở hữu hoặc quyền phân phối hàng hóa (đối với các ngành hàng cần thiết);</w:t>
      </w:r>
    </w:p>
    <w:p w:rsidR="00280683" w:rsidRPr="00CB759E" w:rsidRDefault="00000000" w:rsidP="00CB759E">
      <w:pPr>
        <w:numPr>
          <w:ilvl w:val="0"/>
          <w:numId w:val="3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kiểm tra điều kiện tham gia livestream bán hàng.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Chỉ sau khi hoàn thành bước xác minh theo quy định, người bán mới được phép mở gian hàng và đăng tải sản phẩm trên nền tảng.</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24" w:name="b2-kiểm-soát-tự-động-bằng-hệ-thống"/>
      <w:bookmarkEnd w:id="23"/>
      <w:r w:rsidRPr="00CB759E">
        <w:rPr>
          <w:rFonts w:ascii="Times New Roman" w:hAnsi="Times New Roman" w:cs="Times New Roman"/>
          <w:color w:val="auto"/>
          <w:sz w:val="24"/>
          <w:szCs w:val="24"/>
        </w:rPr>
        <w:t>B.2. Kiểm soát tự động bằng hệ thống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triển khai hệ thống kiểm soát tự động nhằm phát hiện sớm các dấu hiệu vi phạm, bao gồm:</w:t>
      </w:r>
    </w:p>
    <w:p w:rsidR="00280683" w:rsidRPr="00CB759E" w:rsidRDefault="00000000" w:rsidP="00CB759E">
      <w:pPr>
        <w:numPr>
          <w:ilvl w:val="0"/>
          <w:numId w:val="3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phát hiện hàng hóa thuộc danh mục cấm kinh doanh;</w:t>
      </w:r>
    </w:p>
    <w:p w:rsidR="00280683" w:rsidRPr="00CB759E" w:rsidRDefault="00000000" w:rsidP="00CB759E">
      <w:pPr>
        <w:numPr>
          <w:ilvl w:val="0"/>
          <w:numId w:val="3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phát hiện hàng hóa hạn chế kinh doanh;</w:t>
      </w:r>
    </w:p>
    <w:p w:rsidR="00280683" w:rsidRPr="00CB759E" w:rsidRDefault="00000000" w:rsidP="00CB759E">
      <w:pPr>
        <w:numPr>
          <w:ilvl w:val="0"/>
          <w:numId w:val="3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phát hiện từ khóa vi phạm;</w:t>
      </w:r>
    </w:p>
    <w:p w:rsidR="00280683" w:rsidRPr="00CB759E" w:rsidRDefault="00000000" w:rsidP="00CB759E">
      <w:pPr>
        <w:numPr>
          <w:ilvl w:val="0"/>
          <w:numId w:val="3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phát hiện hình ảnh vi phạm;</w:t>
      </w:r>
    </w:p>
    <w:p w:rsidR="00280683" w:rsidRPr="00CB759E" w:rsidRDefault="00000000" w:rsidP="00CB759E">
      <w:pPr>
        <w:numPr>
          <w:ilvl w:val="0"/>
          <w:numId w:val="3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phát hiện nội dung quảng cáo sai sự thật;</w:t>
      </w:r>
    </w:p>
    <w:p w:rsidR="00280683" w:rsidRPr="00CB759E" w:rsidRDefault="00000000" w:rsidP="00CB759E">
      <w:pPr>
        <w:numPr>
          <w:ilvl w:val="0"/>
          <w:numId w:val="3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phát hiện hành vi spam;</w:t>
      </w:r>
    </w:p>
    <w:p w:rsidR="00280683" w:rsidRPr="00CB759E" w:rsidRDefault="00000000" w:rsidP="00CB759E">
      <w:pPr>
        <w:numPr>
          <w:ilvl w:val="0"/>
          <w:numId w:val="3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phát hiện tài khoản giả mạo;</w:t>
      </w:r>
    </w:p>
    <w:p w:rsidR="00280683" w:rsidRPr="00CB759E" w:rsidRDefault="00000000" w:rsidP="00CB759E">
      <w:pPr>
        <w:numPr>
          <w:ilvl w:val="0"/>
          <w:numId w:val="3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phát hiện thao túng đánh giá;</w:t>
      </w:r>
    </w:p>
    <w:p w:rsidR="00280683" w:rsidRPr="00CB759E" w:rsidRDefault="00000000" w:rsidP="00CB759E">
      <w:pPr>
        <w:numPr>
          <w:ilvl w:val="0"/>
          <w:numId w:val="3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phát hiện gian lận giao dịch;</w:t>
      </w:r>
    </w:p>
    <w:p w:rsidR="00280683" w:rsidRPr="00CB759E" w:rsidRDefault="00000000" w:rsidP="00CB759E">
      <w:pPr>
        <w:numPr>
          <w:ilvl w:val="0"/>
          <w:numId w:val="3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phát hiện hành vi lợi dụng livestream để bán hàng trái pháp luật;</w:t>
      </w:r>
    </w:p>
    <w:p w:rsidR="00280683" w:rsidRPr="00CB759E" w:rsidRDefault="00000000" w:rsidP="00CB759E">
      <w:pPr>
        <w:numPr>
          <w:ilvl w:val="0"/>
          <w:numId w:val="3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phát hiện hành vi tái phạm sau khi đã bị xử lý.</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Hệ thống tự động phân loại mức độ rủi ro để áp dụng biện pháp xử lý phù hợp.</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25" w:name="b3-kiểm-duyệt-thủ-công"/>
      <w:bookmarkEnd w:id="24"/>
      <w:r w:rsidRPr="00CB759E">
        <w:rPr>
          <w:rFonts w:ascii="Times New Roman" w:hAnsi="Times New Roman" w:cs="Times New Roman"/>
          <w:color w:val="auto"/>
          <w:sz w:val="24"/>
          <w:szCs w:val="24"/>
        </w:rPr>
        <w:t>B.3. Kiểm duyệt thủ công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Đối với các trường hợp hệ thống tự động chưa đủ căn cứ kết luận hoặc có dấu hiệu vi phạm nghiêm trọng, Biteo chuyển hồ sơ cho bộ phận kiểm duyệt để xem xét. Bộ phận kiểm duyệt có quyền:</w:t>
      </w:r>
    </w:p>
    <w:p w:rsidR="00280683" w:rsidRPr="00CB759E" w:rsidRDefault="00000000" w:rsidP="00CB759E">
      <w:pPr>
        <w:numPr>
          <w:ilvl w:val="0"/>
          <w:numId w:val="3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người bán giải trình;</w:t>
      </w:r>
    </w:p>
    <w:p w:rsidR="00280683" w:rsidRPr="00CB759E" w:rsidRDefault="00000000" w:rsidP="00CB759E">
      <w:pPr>
        <w:numPr>
          <w:ilvl w:val="0"/>
          <w:numId w:val="3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bổ sung tài liệu;</w:t>
      </w:r>
    </w:p>
    <w:p w:rsidR="00280683" w:rsidRPr="00CB759E" w:rsidRDefault="00000000" w:rsidP="00CB759E">
      <w:pPr>
        <w:numPr>
          <w:ilvl w:val="0"/>
          <w:numId w:val="3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bổ sung chứng từ chứng minh nguồn gốc hàng hóa;</w:t>
      </w:r>
    </w:p>
    <w:p w:rsidR="00280683" w:rsidRPr="00CB759E" w:rsidRDefault="00000000" w:rsidP="00CB759E">
      <w:pPr>
        <w:numPr>
          <w:ilvl w:val="0"/>
          <w:numId w:val="3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bổ sung giấy phép chuyên ngành;</w:t>
      </w:r>
    </w:p>
    <w:p w:rsidR="00280683" w:rsidRPr="00CB759E" w:rsidRDefault="00000000" w:rsidP="00CB759E">
      <w:pPr>
        <w:numPr>
          <w:ilvl w:val="0"/>
          <w:numId w:val="3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ẩn thông tin;</w:t>
      </w:r>
    </w:p>
    <w:p w:rsidR="00280683" w:rsidRPr="00CB759E" w:rsidRDefault="00000000" w:rsidP="00CB759E">
      <w:pPr>
        <w:numPr>
          <w:ilvl w:val="0"/>
          <w:numId w:val="3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khóa sản phẩm;</w:t>
      </w:r>
    </w:p>
    <w:p w:rsidR="00280683" w:rsidRPr="00CB759E" w:rsidRDefault="00000000" w:rsidP="00CB759E">
      <w:pPr>
        <w:numPr>
          <w:ilvl w:val="0"/>
          <w:numId w:val="3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dừng livestream;</w:t>
      </w:r>
    </w:p>
    <w:p w:rsidR="00280683" w:rsidRPr="00CB759E" w:rsidRDefault="00000000" w:rsidP="00CB759E">
      <w:pPr>
        <w:numPr>
          <w:ilvl w:val="0"/>
          <w:numId w:val="3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khóa tài khoản trong thời gian xác minh.</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26" w:name="b4-rà-soát-định-kỳ"/>
      <w:bookmarkEnd w:id="25"/>
      <w:r w:rsidRPr="00CB759E">
        <w:rPr>
          <w:rFonts w:ascii="Times New Roman" w:hAnsi="Times New Roman" w:cs="Times New Roman"/>
          <w:color w:val="auto"/>
          <w:sz w:val="24"/>
          <w:szCs w:val="24"/>
        </w:rPr>
        <w:t>B.4. Rà soát định kỳ</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Ngoài việc kiểm soát theo thời gian thực, Biteo thực hiện rà soát định kỳ nhằm bảo đảm thông tin trên nền tảng luôn chính xác và hợp pháp.</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Nội dung rà soát bao gồm:</w:t>
      </w:r>
    </w:p>
    <w:p w:rsidR="00280683" w:rsidRPr="00CB759E" w:rsidRDefault="00000000" w:rsidP="00CB759E">
      <w:pPr>
        <w:numPr>
          <w:ilvl w:val="0"/>
          <w:numId w:val="4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tính chính xác của thông tin người bán;</w:t>
      </w:r>
    </w:p>
    <w:p w:rsidR="00280683" w:rsidRPr="00CB759E" w:rsidRDefault="00000000" w:rsidP="00CB759E">
      <w:pPr>
        <w:numPr>
          <w:ilvl w:val="0"/>
          <w:numId w:val="4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hiệu lực của giấy phép chuyên ngành;</w:t>
      </w:r>
    </w:p>
    <w:p w:rsidR="00280683" w:rsidRPr="00CB759E" w:rsidRDefault="00000000" w:rsidP="00CB759E">
      <w:pPr>
        <w:numPr>
          <w:ilvl w:val="0"/>
          <w:numId w:val="4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hiệu lực của giấy chứng nhận đủ điều kiện kinh doanh;</w:t>
      </w:r>
    </w:p>
    <w:p w:rsidR="00280683" w:rsidRPr="00CB759E" w:rsidRDefault="00000000" w:rsidP="00CB759E">
      <w:pPr>
        <w:numPr>
          <w:ilvl w:val="0"/>
          <w:numId w:val="4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tính hợp pháp của hàng hóa;</w:t>
      </w:r>
    </w:p>
    <w:p w:rsidR="00280683" w:rsidRPr="00CB759E" w:rsidRDefault="00000000" w:rsidP="00CB759E">
      <w:pPr>
        <w:numPr>
          <w:ilvl w:val="0"/>
          <w:numId w:val="4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tính chính xác của giá bán;</w:t>
      </w:r>
    </w:p>
    <w:p w:rsidR="00280683" w:rsidRPr="00CB759E" w:rsidRDefault="00000000" w:rsidP="00CB759E">
      <w:pPr>
        <w:numPr>
          <w:ilvl w:val="0"/>
          <w:numId w:val="4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tính chính xác của chương trình khuyến mại;</w:t>
      </w:r>
    </w:p>
    <w:p w:rsidR="00280683" w:rsidRPr="00CB759E" w:rsidRDefault="00000000" w:rsidP="00CB759E">
      <w:pPr>
        <w:numPr>
          <w:ilvl w:val="0"/>
          <w:numId w:val="4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nguồn gốc xuất xứ;</w:t>
      </w:r>
    </w:p>
    <w:p w:rsidR="00280683" w:rsidRPr="00CB759E" w:rsidRDefault="00000000" w:rsidP="00CB759E">
      <w:pPr>
        <w:numPr>
          <w:ilvl w:val="0"/>
          <w:numId w:val="4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việc tuân thủ Quy chế hoạt động của nền tảng.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Tần suất rà soát:</w:t>
      </w:r>
    </w:p>
    <w:p w:rsidR="00280683" w:rsidRPr="00CB759E" w:rsidRDefault="00000000" w:rsidP="00CB759E">
      <w:pPr>
        <w:numPr>
          <w:ilvl w:val="0"/>
          <w:numId w:val="4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rà soát tự động hằng ngày đối với dữ liệu giao dịch;</w:t>
      </w:r>
    </w:p>
    <w:p w:rsidR="00280683" w:rsidRPr="00CB759E" w:rsidRDefault="00000000" w:rsidP="00CB759E">
      <w:pPr>
        <w:numPr>
          <w:ilvl w:val="0"/>
          <w:numId w:val="4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rà soát định kỳ theo tháng hoặc quý đối với hồ sơ người bán;</w:t>
      </w:r>
    </w:p>
    <w:p w:rsidR="00280683" w:rsidRPr="00CB759E" w:rsidRDefault="00000000" w:rsidP="00CB759E">
      <w:pPr>
        <w:numPr>
          <w:ilvl w:val="0"/>
          <w:numId w:val="4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rà soát đột xuất khi có phản ánh, khiếu nại hoặc yêu cầu của cơ quan nhà nước.</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27" w:name="b5-tiếp-nhận-thông-tin-vi-phạm"/>
      <w:bookmarkEnd w:id="26"/>
      <w:r w:rsidRPr="00CB759E">
        <w:rPr>
          <w:rFonts w:ascii="Times New Roman" w:hAnsi="Times New Roman" w:cs="Times New Roman"/>
          <w:color w:val="auto"/>
          <w:sz w:val="24"/>
          <w:szCs w:val="24"/>
        </w:rPr>
        <w:t>B.5. Tiếp nhận thông tin vi phạm</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tiếp nhận thông tin phản ánh từ:</w:t>
      </w:r>
    </w:p>
    <w:p w:rsidR="00280683" w:rsidRPr="00CB759E" w:rsidRDefault="00000000" w:rsidP="00CB759E">
      <w:pPr>
        <w:numPr>
          <w:ilvl w:val="0"/>
          <w:numId w:val="4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tiêu dùng;</w:t>
      </w:r>
    </w:p>
    <w:p w:rsidR="00280683" w:rsidRPr="00CB759E" w:rsidRDefault="00000000" w:rsidP="00CB759E">
      <w:pPr>
        <w:numPr>
          <w:ilvl w:val="0"/>
          <w:numId w:val="4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bán;</w:t>
      </w:r>
    </w:p>
    <w:p w:rsidR="00280683" w:rsidRPr="00CB759E" w:rsidRDefault="00000000" w:rsidP="00CB759E">
      <w:pPr>
        <w:numPr>
          <w:ilvl w:val="0"/>
          <w:numId w:val="4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livestream;</w:t>
      </w:r>
    </w:p>
    <w:p w:rsidR="00280683" w:rsidRPr="00CB759E" w:rsidRDefault="00000000" w:rsidP="00CB759E">
      <w:pPr>
        <w:numPr>
          <w:ilvl w:val="0"/>
          <w:numId w:val="4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w:t>
      </w:r>
    </w:p>
    <w:p w:rsidR="00280683" w:rsidRPr="00CB759E" w:rsidRDefault="00000000" w:rsidP="00CB759E">
      <w:pPr>
        <w:numPr>
          <w:ilvl w:val="0"/>
          <w:numId w:val="4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cơ quan quản lý nhà nước;</w:t>
      </w:r>
    </w:p>
    <w:p w:rsidR="00280683" w:rsidRPr="00CB759E" w:rsidRDefault="00000000" w:rsidP="00CB759E">
      <w:pPr>
        <w:numPr>
          <w:ilvl w:val="0"/>
          <w:numId w:val="4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tổ chức bảo vệ quyền lợi người tiêu dùng;</w:t>
      </w:r>
    </w:p>
    <w:p w:rsidR="00280683" w:rsidRPr="00CB759E" w:rsidRDefault="00000000" w:rsidP="00CB759E">
      <w:pPr>
        <w:numPr>
          <w:ilvl w:val="0"/>
          <w:numId w:val="4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chủ thể quyền sở hữu trí tuệ;</w:t>
      </w:r>
    </w:p>
    <w:p w:rsidR="00280683" w:rsidRPr="00CB759E" w:rsidRDefault="00000000" w:rsidP="00CB759E">
      <w:pPr>
        <w:numPr>
          <w:ilvl w:val="0"/>
          <w:numId w:val="4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tổ chức, cá nhân khác.</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phản ánh được ghi nhận trên hệ thống và xử lý theo quy trình giải quyết phản ánh, khiếu nại đã công bố.</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28" w:name="b6-biện-pháp-xử-lý"/>
      <w:bookmarkEnd w:id="27"/>
      <w:r w:rsidRPr="00CB759E">
        <w:rPr>
          <w:rFonts w:ascii="Times New Roman" w:hAnsi="Times New Roman" w:cs="Times New Roman"/>
          <w:color w:val="auto"/>
          <w:sz w:val="24"/>
          <w:szCs w:val="24"/>
        </w:rPr>
        <w:t>B.6. Biện pháp xử lý</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Khi phát hiện thông tin vi phạm, Biteo có thể áp dụng một hoặc nhiều biện pháp sau:</w:t>
      </w:r>
    </w:p>
    <w:p w:rsidR="00280683" w:rsidRPr="00CB759E" w:rsidRDefault="00000000" w:rsidP="00CB759E">
      <w:pPr>
        <w:numPr>
          <w:ilvl w:val="0"/>
          <w:numId w:val="4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chỉnh sửa thông tin;</w:t>
      </w:r>
    </w:p>
    <w:p w:rsidR="00280683" w:rsidRPr="00CB759E" w:rsidRDefault="00000000" w:rsidP="00CB759E">
      <w:pPr>
        <w:numPr>
          <w:ilvl w:val="0"/>
          <w:numId w:val="4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bổ sung tài liệu;</w:t>
      </w:r>
    </w:p>
    <w:p w:rsidR="00280683" w:rsidRPr="00CB759E" w:rsidRDefault="00000000" w:rsidP="00CB759E">
      <w:pPr>
        <w:numPr>
          <w:ilvl w:val="0"/>
          <w:numId w:val="4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gắn cảnh báo đối với sản phẩm;</w:t>
      </w:r>
    </w:p>
    <w:p w:rsidR="00280683" w:rsidRPr="00CB759E" w:rsidRDefault="00000000" w:rsidP="00CB759E">
      <w:pPr>
        <w:numPr>
          <w:ilvl w:val="0"/>
          <w:numId w:val="4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ẩn thông tin;</w:t>
      </w:r>
    </w:p>
    <w:p w:rsidR="00280683" w:rsidRPr="00CB759E" w:rsidRDefault="00000000" w:rsidP="00CB759E">
      <w:pPr>
        <w:numPr>
          <w:ilvl w:val="0"/>
          <w:numId w:val="4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gỡ bỏ thông tin;</w:t>
      </w:r>
    </w:p>
    <w:p w:rsidR="00280683" w:rsidRPr="00CB759E" w:rsidRDefault="00000000" w:rsidP="00CB759E">
      <w:pPr>
        <w:numPr>
          <w:ilvl w:val="0"/>
          <w:numId w:val="4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ngừng hiển thị sản phẩm;</w:t>
      </w:r>
    </w:p>
    <w:p w:rsidR="00280683" w:rsidRPr="00CB759E" w:rsidRDefault="00000000" w:rsidP="00CB759E">
      <w:pPr>
        <w:numPr>
          <w:ilvl w:val="0"/>
          <w:numId w:val="4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ngừng livestream;</w:t>
      </w:r>
    </w:p>
    <w:p w:rsidR="00280683" w:rsidRPr="00CB759E" w:rsidRDefault="00000000" w:rsidP="00CB759E">
      <w:pPr>
        <w:numPr>
          <w:ilvl w:val="0"/>
          <w:numId w:val="4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khóa tạm thời hoặc chấm dứt tài khoản;</w:t>
      </w:r>
    </w:p>
    <w:p w:rsidR="00280683" w:rsidRPr="00CB759E" w:rsidRDefault="00000000" w:rsidP="00CB759E">
      <w:pPr>
        <w:numPr>
          <w:ilvl w:val="0"/>
          <w:numId w:val="4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thu hồi quyền sử dụng một số tính năng;</w:t>
      </w:r>
    </w:p>
    <w:p w:rsidR="00280683" w:rsidRPr="00CB759E" w:rsidRDefault="00000000" w:rsidP="00CB759E">
      <w:pPr>
        <w:numPr>
          <w:ilvl w:val="0"/>
          <w:numId w:val="4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từ chối giao dịch;</w:t>
      </w:r>
    </w:p>
    <w:p w:rsidR="00280683" w:rsidRPr="00CB759E" w:rsidRDefault="00000000" w:rsidP="00CB759E">
      <w:pPr>
        <w:numPr>
          <w:ilvl w:val="0"/>
          <w:numId w:val="4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chuyển thông tin cho cơ quan nhà nước có thẩm quyền khi có căn cứ theo quy định pháp luật.</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29" w:name="b7-phòng-ngừa-hành-vi-tái-phạm"/>
      <w:bookmarkEnd w:id="28"/>
      <w:r w:rsidRPr="00CB759E">
        <w:rPr>
          <w:rFonts w:ascii="Times New Roman" w:hAnsi="Times New Roman" w:cs="Times New Roman"/>
          <w:color w:val="auto"/>
          <w:sz w:val="24"/>
          <w:szCs w:val="24"/>
        </w:rPr>
        <w:t>B.7. Phòng ngừa hành vi tái phạm</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Đối với người bán, người livestream hoặc người tiếp thị liên kết đã từng vi phạm, Biteo áp dụng cơ chế quản lý rủi ro tăng cường, bao gồm:</w:t>
      </w:r>
    </w:p>
    <w:p w:rsidR="00280683" w:rsidRPr="00CB759E" w:rsidRDefault="00000000" w:rsidP="00CB759E">
      <w:pPr>
        <w:numPr>
          <w:ilvl w:val="0"/>
          <w:numId w:val="4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tăng tần suất kiểm duyệt;</w:t>
      </w:r>
    </w:p>
    <w:p w:rsidR="00280683" w:rsidRPr="00CB759E" w:rsidRDefault="00000000" w:rsidP="00CB759E">
      <w:pPr>
        <w:numPr>
          <w:ilvl w:val="0"/>
          <w:numId w:val="4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tăng mức độ xác minh hồ sơ;</w:t>
      </w:r>
    </w:p>
    <w:p w:rsidR="00280683" w:rsidRPr="00CB759E" w:rsidRDefault="00000000" w:rsidP="00CB759E">
      <w:pPr>
        <w:numPr>
          <w:ilvl w:val="0"/>
          <w:numId w:val="4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hạn chế một số chức năng;</w:t>
      </w:r>
    </w:p>
    <w:p w:rsidR="00280683" w:rsidRPr="00CB759E" w:rsidRDefault="00000000" w:rsidP="00CB759E">
      <w:pPr>
        <w:numPr>
          <w:ilvl w:val="0"/>
          <w:numId w:val="4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tăng cường kiểm tra trước khi đăng tải;</w:t>
      </w:r>
    </w:p>
    <w:p w:rsidR="00280683" w:rsidRPr="00CB759E" w:rsidRDefault="00000000" w:rsidP="00CB759E">
      <w:pPr>
        <w:numPr>
          <w:ilvl w:val="0"/>
          <w:numId w:val="4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áp dụng chế tài nghiêm khắc hơn đối với hành vi tái phạm.</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B.8. Thời gian SLA, Hệ thống Audit Log &amp; Báo cáo</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 xml:space="preserve">C) MÔ TẢ PHƯƠNG ÁN TIẾP NHẬN LẠI, XỬ LÝ HÀNG HÓA DO NGƯỜI BÁN CUNG CẤP TRONG TRƯỜNG HỢP HÀNG HÓA, DỊCH VỤ ĐĂNG TẢI TRÊN NỀN TẢNG KHÔNG </w:t>
      </w:r>
      <w:r w:rsidRPr="00CB759E">
        <w:rPr>
          <w:rFonts w:ascii="Times New Roman" w:hAnsi="Times New Roman" w:cs="Times New Roman"/>
          <w:sz w:val="24"/>
          <w:szCs w:val="24"/>
        </w:rPr>
        <w:lastRenderedPageBreak/>
        <w:t>THEO ĐÚNG NỘI DUNG ĐÃ THÔNG BÁO, CÔNG BỐ, NIÊM YẾT, QUẢNG CÁO, GIỚI THIỆU, GIAO KẾT, CAM KẾT TRÊN NỀN TẢNG.</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 xml:space="preserve">Nhằm bảo vệ quyền và lợi ích hợp pháp của người tiêu dùng, đồng thời bảo đảm tính minh bạch, trung thực trong hoạt động thương mại điện tử, Biteo xây dựng quy trình tiếp nhận, xử lý hàng hóa, dịch vụ không đúng nội dung đã công bố trên nền tảng theo nguyên tắc </w:t>
      </w:r>
      <w:r w:rsidRPr="00CB759E">
        <w:rPr>
          <w:rFonts w:ascii="Times New Roman" w:hAnsi="Times New Roman" w:cs="Times New Roman"/>
          <w:b/>
          <w:bCs/>
          <w:sz w:val="24"/>
          <w:szCs w:val="24"/>
        </w:rPr>
        <w:t>nhanh chóng, khách quan, minh bạch, có căn cứ và bảo đảm quyền giải trình của các bên liên quan</w:t>
      </w:r>
      <w:r w:rsidRPr="00CB759E">
        <w:rPr>
          <w:rFonts w:ascii="Times New Roman" w:hAnsi="Times New Roman" w:cs="Times New Roman"/>
          <w:sz w:val="24"/>
          <w:szCs w:val="24"/>
        </w:rPr>
        <w:t>.</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Quy trình này được áp dụng đối với tất cả người bán, người livestream bán hàng, người tiếp thị liên kết và các chủ thể khác có hoạt động giới thiệu, quảng bá hoặc cung cấp hàng hóa, dịch vụ trên nền tảng Biteo.</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30" w:name="c1-các-trường-hợp-được-tiếp-nhận-xử-lý"/>
      <w:bookmarkEnd w:id="29"/>
      <w:r w:rsidRPr="00CB759E">
        <w:rPr>
          <w:rFonts w:ascii="Times New Roman" w:hAnsi="Times New Roman" w:cs="Times New Roman"/>
          <w:color w:val="auto"/>
          <w:sz w:val="24"/>
          <w:szCs w:val="24"/>
        </w:rPr>
        <w:t>C.1. Các trường hợp được tiếp nhận xử lý</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tiếp nhận và xử lý các trường hợp người mua phản ánh hàng hóa, dịch vụ nhận được không phù hợp với nội dung đã được công bố trên nền tảng, bao gồm nhưng không giới hạn:</w:t>
      </w:r>
    </w:p>
    <w:p w:rsidR="00280683" w:rsidRPr="00CB759E" w:rsidRDefault="00000000" w:rsidP="00CB759E">
      <w:pPr>
        <w:numPr>
          <w:ilvl w:val="0"/>
          <w:numId w:val="4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hóa không đúng mô tả, hình ảnh hoặc video đã đăng tải;</w:t>
      </w:r>
    </w:p>
    <w:p w:rsidR="00280683" w:rsidRPr="00CB759E" w:rsidRDefault="00000000" w:rsidP="00CB759E">
      <w:pPr>
        <w:numPr>
          <w:ilvl w:val="0"/>
          <w:numId w:val="4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hóa không đúng chủng loại, mẫu mã, quy cách, số lượng hoặc xuất xứ;</w:t>
      </w:r>
    </w:p>
    <w:p w:rsidR="00280683" w:rsidRPr="00CB759E" w:rsidRDefault="00000000" w:rsidP="00CB759E">
      <w:pPr>
        <w:numPr>
          <w:ilvl w:val="0"/>
          <w:numId w:val="4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hóa giả, hàng nhái, hàng xâm phạm quyền sở hữu trí tuệ hoặc hàng hóa thuộc danh mục cấm lưu thông;</w:t>
      </w:r>
    </w:p>
    <w:p w:rsidR="00280683" w:rsidRPr="00CB759E" w:rsidRDefault="00000000" w:rsidP="00CB759E">
      <w:pPr>
        <w:numPr>
          <w:ilvl w:val="0"/>
          <w:numId w:val="4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hóa đã hết hạn sử dụng hoặc không bảo đảm chất lượng theo công bố;</w:t>
      </w:r>
    </w:p>
    <w:p w:rsidR="00280683" w:rsidRPr="00CB759E" w:rsidRDefault="00000000" w:rsidP="00CB759E">
      <w:pPr>
        <w:numPr>
          <w:ilvl w:val="0"/>
          <w:numId w:val="4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hóa bị hư hỏng, thiếu phụ kiện hoặc không còn nguyên trạng do lỗi của người bán;</w:t>
      </w:r>
    </w:p>
    <w:p w:rsidR="00280683" w:rsidRPr="00CB759E" w:rsidRDefault="00000000" w:rsidP="00CB759E">
      <w:pPr>
        <w:numPr>
          <w:ilvl w:val="0"/>
          <w:numId w:val="4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Dịch vụ được cung cấp không đúng nội dung quảng cáo, giới thiệu hoặc cam kết;</w:t>
      </w:r>
    </w:p>
    <w:p w:rsidR="00280683" w:rsidRPr="00CB759E" w:rsidRDefault="00000000" w:rsidP="00CB759E">
      <w:pPr>
        <w:numPr>
          <w:ilvl w:val="0"/>
          <w:numId w:val="4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livestream, người tiếp thị liên kết hoặc người bán quảng cáo sai sự thật, gây nhầm lẫn cho người tiêu dùng;</w:t>
      </w:r>
    </w:p>
    <w:p w:rsidR="00280683" w:rsidRPr="00CB759E" w:rsidRDefault="00000000" w:rsidP="00CB759E">
      <w:pPr>
        <w:numPr>
          <w:ilvl w:val="0"/>
          <w:numId w:val="4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trường hợp khác mà pháp luật quy định người tiêu dùng có quyền yêu cầu xử lý.</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31" w:name="c2-tiếp-nhận-yêu-cầu-của-người-mua"/>
      <w:bookmarkEnd w:id="30"/>
      <w:r w:rsidRPr="00CB759E">
        <w:rPr>
          <w:rFonts w:ascii="Times New Roman" w:hAnsi="Times New Roman" w:cs="Times New Roman"/>
          <w:color w:val="auto"/>
          <w:sz w:val="24"/>
          <w:szCs w:val="24"/>
        </w:rPr>
        <w:t>C.2. Tiếp nhận yêu cầu của người mua</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có thể gửi yêu cầu thông qua một trong các phương thức sau:</w:t>
      </w:r>
    </w:p>
    <w:p w:rsidR="00280683" w:rsidRPr="00CB759E" w:rsidRDefault="00000000" w:rsidP="00CB759E">
      <w:pPr>
        <w:numPr>
          <w:ilvl w:val="0"/>
          <w:numId w:val="4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Trung tâm hỗ trợ trên ứng dụng Biteo;</w:t>
      </w:r>
    </w:p>
    <w:p w:rsidR="00280683" w:rsidRPr="00CB759E" w:rsidRDefault="00000000" w:rsidP="00CB759E">
      <w:pPr>
        <w:numPr>
          <w:ilvl w:val="0"/>
          <w:numId w:val="4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Mục "Khiếu nại đơn hàng";</w:t>
      </w:r>
    </w:p>
    <w:p w:rsidR="00280683" w:rsidRPr="00CB759E" w:rsidRDefault="00000000" w:rsidP="00CB759E">
      <w:pPr>
        <w:numPr>
          <w:ilvl w:val="0"/>
          <w:numId w:val="4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Email hỗ trợ;</w:t>
      </w:r>
    </w:p>
    <w:p w:rsidR="00280683" w:rsidRPr="00CB759E" w:rsidRDefault="00000000" w:rsidP="00CB759E">
      <w:pPr>
        <w:numPr>
          <w:ilvl w:val="0"/>
          <w:numId w:val="4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Tổng đài chăm sóc khách hàng;</w:t>
      </w:r>
    </w:p>
    <w:p w:rsidR="00280683" w:rsidRPr="00CB759E" w:rsidRDefault="00000000" w:rsidP="00CB759E">
      <w:pPr>
        <w:numPr>
          <w:ilvl w:val="0"/>
          <w:numId w:val="4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kênh hỗ trợ chính thức khác do Biteo công bố.</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Khi gửi yêu cầu, người mua cần cung cấp:</w:t>
      </w:r>
    </w:p>
    <w:p w:rsidR="00280683" w:rsidRPr="00CB759E" w:rsidRDefault="00000000" w:rsidP="00CB759E">
      <w:pPr>
        <w:numPr>
          <w:ilvl w:val="0"/>
          <w:numId w:val="4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Mã đơn hàng;</w:t>
      </w:r>
    </w:p>
    <w:p w:rsidR="00280683" w:rsidRPr="00CB759E" w:rsidRDefault="00000000" w:rsidP="00CB759E">
      <w:pPr>
        <w:numPr>
          <w:ilvl w:val="0"/>
          <w:numId w:val="4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người mua;</w:t>
      </w:r>
    </w:p>
    <w:p w:rsidR="00280683" w:rsidRPr="00CB759E" w:rsidRDefault="00000000" w:rsidP="00CB759E">
      <w:pPr>
        <w:numPr>
          <w:ilvl w:val="0"/>
          <w:numId w:val="4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Nội dung phản ánh;</w:t>
      </w:r>
    </w:p>
    <w:p w:rsidR="00280683" w:rsidRPr="00CB759E" w:rsidRDefault="00000000" w:rsidP="00CB759E">
      <w:pPr>
        <w:numPr>
          <w:ilvl w:val="0"/>
          <w:numId w:val="4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Hình ảnh, video hoặc tài liệu chứng minh;</w:t>
      </w:r>
    </w:p>
    <w:p w:rsidR="00280683" w:rsidRPr="00CB759E" w:rsidRDefault="00000000" w:rsidP="00CB759E">
      <w:pPr>
        <w:numPr>
          <w:ilvl w:val="0"/>
          <w:numId w:val="4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Nội dung yêu cầu xử lý (đổi hàng, trả hàng, hoàn tiền hoặc yêu cầu khác).</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32" w:name="c3-tiếp-nhận-và-phân-loại-vụ-việc"/>
      <w:bookmarkEnd w:id="31"/>
      <w:r w:rsidRPr="00CB759E">
        <w:rPr>
          <w:rFonts w:ascii="Times New Roman" w:hAnsi="Times New Roman" w:cs="Times New Roman"/>
          <w:color w:val="auto"/>
          <w:sz w:val="24"/>
          <w:szCs w:val="24"/>
        </w:rPr>
        <w:t>C.3. Tiếp nhận và phân loại vụ việc</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Sau khi tiếp nhận yêu cầu, hệ thống Biteo sẽ:</w:t>
      </w:r>
    </w:p>
    <w:p w:rsidR="00280683" w:rsidRPr="00CB759E" w:rsidRDefault="00000000" w:rsidP="00CB759E">
      <w:pPr>
        <w:numPr>
          <w:ilvl w:val="0"/>
          <w:numId w:val="4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ghi nhận thời điểm tiếp nhận;</w:t>
      </w:r>
    </w:p>
    <w:p w:rsidR="00280683" w:rsidRPr="00CB759E" w:rsidRDefault="00000000" w:rsidP="00CB759E">
      <w:pPr>
        <w:numPr>
          <w:ilvl w:val="0"/>
          <w:numId w:val="4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cấp mã số xử lý;</w:t>
      </w:r>
    </w:p>
    <w:p w:rsidR="00280683" w:rsidRPr="00CB759E" w:rsidRDefault="00000000" w:rsidP="00CB759E">
      <w:pPr>
        <w:numPr>
          <w:ilvl w:val="0"/>
          <w:numId w:val="4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thông báo xác nhận đã tiếp nhận cho người mua;</w:t>
      </w:r>
    </w:p>
    <w:p w:rsidR="00280683" w:rsidRPr="00CB759E" w:rsidRDefault="00000000" w:rsidP="00CB759E">
      <w:pPr>
        <w:numPr>
          <w:ilvl w:val="0"/>
          <w:numId w:val="4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tự động phân loại vụ việc theo mức độ rủi ro;</w:t>
      </w:r>
    </w:p>
    <w:p w:rsidR="00280683" w:rsidRPr="00CB759E" w:rsidRDefault="00000000" w:rsidP="00CB759E">
      <w:pPr>
        <w:numPr>
          <w:ilvl w:val="0"/>
          <w:numId w:val="4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chuyển hồ sơ đến bộ phận chuyên trách để xử lý.</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Đối với các vụ việc có dấu hiệu vi phạm nghiêm trọng, Biteo có thể áp dụng ngay biện pháp tạm thời nhằm hạn chế thiệt hại cho người tiêu dùng.</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33" w:name="c4-xác-minh-thông-tin"/>
      <w:bookmarkEnd w:id="32"/>
      <w:r w:rsidRPr="00CB759E">
        <w:rPr>
          <w:rFonts w:ascii="Times New Roman" w:hAnsi="Times New Roman" w:cs="Times New Roman"/>
          <w:color w:val="auto"/>
          <w:sz w:val="24"/>
          <w:szCs w:val="24"/>
        </w:rPr>
        <w:t>C.4. Xác minh thông tin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Trong quá trình xử lý, Biteo có quyền:</w:t>
      </w:r>
    </w:p>
    <w:p w:rsidR="00280683" w:rsidRPr="00CB759E" w:rsidRDefault="00000000" w:rsidP="00CB759E">
      <w:pPr>
        <w:numPr>
          <w:ilvl w:val="0"/>
          <w:numId w:val="4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người bán giải trình;</w:t>
      </w:r>
    </w:p>
    <w:p w:rsidR="00280683" w:rsidRPr="00CB759E" w:rsidRDefault="00000000" w:rsidP="00CB759E">
      <w:pPr>
        <w:numPr>
          <w:ilvl w:val="0"/>
          <w:numId w:val="4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người bán bổ sung tài liệu chứng minh nguồn gốc hàng hóa;</w:t>
      </w:r>
    </w:p>
    <w:p w:rsidR="00280683" w:rsidRPr="00CB759E" w:rsidRDefault="00000000" w:rsidP="00CB759E">
      <w:pPr>
        <w:numPr>
          <w:ilvl w:val="0"/>
          <w:numId w:val="4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người livestream hoặc người tiếp thị liên kết giải trình nội dung đã quảng bá;</w:t>
      </w:r>
    </w:p>
    <w:p w:rsidR="00280683" w:rsidRPr="00CB759E" w:rsidRDefault="00000000" w:rsidP="00CB759E">
      <w:pPr>
        <w:numPr>
          <w:ilvl w:val="0"/>
          <w:numId w:val="4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đối chiếu dữ liệu lưu trữ trên hệ thống;</w:t>
      </w:r>
    </w:p>
    <w:p w:rsidR="00280683" w:rsidRPr="00CB759E" w:rsidRDefault="00000000" w:rsidP="00CB759E">
      <w:pPr>
        <w:numPr>
          <w:ilvl w:val="0"/>
          <w:numId w:val="4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đối chiếu nội dung livestream, video, hình ảnh hoặc thông tin đã công bố trên nền tảng;</w:t>
      </w:r>
    </w:p>
    <w:p w:rsidR="00280683" w:rsidRPr="00CB759E" w:rsidRDefault="00000000" w:rsidP="00CB759E">
      <w:pPr>
        <w:numPr>
          <w:ilvl w:val="0"/>
          <w:numId w:val="4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các bên cung cấp thêm chứng cứ nếu cần thiết.</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Việc xác minh được thực hiện khách quan, công bằng và bảo đảm quyền giải trình của các bên.</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34" w:name="c5-biện-pháp-xử-lý"/>
      <w:bookmarkEnd w:id="33"/>
      <w:r w:rsidRPr="00CB759E">
        <w:rPr>
          <w:rFonts w:ascii="Times New Roman" w:hAnsi="Times New Roman" w:cs="Times New Roman"/>
          <w:color w:val="auto"/>
          <w:sz w:val="24"/>
          <w:szCs w:val="24"/>
        </w:rPr>
        <w:t>C.5. Biện pháp xử lý</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Căn cứ kết quả xác minh, Biteo có thể áp dụng một hoặc nhiều biện pháp sau:</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35" w:name="đối-với-giao-dịch"/>
      <w:r w:rsidRPr="00CB759E">
        <w:rPr>
          <w:rFonts w:ascii="Times New Roman" w:hAnsi="Times New Roman" w:cs="Times New Roman"/>
          <w:color w:val="auto"/>
          <w:sz w:val="24"/>
          <w:szCs w:val="24"/>
        </w:rPr>
        <w:t>Đối với giao dịch</w:t>
      </w:r>
    </w:p>
    <w:p w:rsidR="00280683" w:rsidRPr="00CB759E" w:rsidRDefault="00000000" w:rsidP="00CB759E">
      <w:pPr>
        <w:numPr>
          <w:ilvl w:val="0"/>
          <w:numId w:val="5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người bán đổi hàng;</w:t>
      </w:r>
    </w:p>
    <w:p w:rsidR="00280683" w:rsidRPr="00CB759E" w:rsidRDefault="00000000" w:rsidP="00CB759E">
      <w:pPr>
        <w:numPr>
          <w:ilvl w:val="0"/>
          <w:numId w:val="5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người bán nhận lại hàng;</w:t>
      </w:r>
    </w:p>
    <w:p w:rsidR="00280683" w:rsidRPr="00CB759E" w:rsidRDefault="00000000" w:rsidP="00CB759E">
      <w:pPr>
        <w:numPr>
          <w:ilvl w:val="0"/>
          <w:numId w:val="5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hoàn tiền toàn bộ hoặc một phần;</w:t>
      </w:r>
    </w:p>
    <w:p w:rsidR="00280683" w:rsidRPr="00CB759E" w:rsidRDefault="00000000" w:rsidP="00CB759E">
      <w:pPr>
        <w:numPr>
          <w:ilvl w:val="0"/>
          <w:numId w:val="5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thực hiện đúng cam kết;</w:t>
      </w:r>
    </w:p>
    <w:p w:rsidR="00280683" w:rsidRPr="00CB759E" w:rsidRDefault="00000000" w:rsidP="00CB759E">
      <w:pPr>
        <w:numPr>
          <w:ilvl w:val="0"/>
          <w:numId w:val="5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hủy giao dịch theo quy định của pháp luật hoặc theo thỏa thuận giữa các bên.</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36" w:name="đối-với-người-bán"/>
      <w:bookmarkEnd w:id="35"/>
      <w:r w:rsidRPr="00CB759E">
        <w:rPr>
          <w:rFonts w:ascii="Times New Roman" w:hAnsi="Times New Roman" w:cs="Times New Roman"/>
          <w:color w:val="auto"/>
          <w:sz w:val="24"/>
          <w:szCs w:val="24"/>
        </w:rPr>
        <w:t>Đối với người bán</w:t>
      </w:r>
    </w:p>
    <w:p w:rsidR="00280683" w:rsidRPr="00CB759E" w:rsidRDefault="00000000" w:rsidP="00CB759E">
      <w:pPr>
        <w:numPr>
          <w:ilvl w:val="0"/>
          <w:numId w:val="5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chỉnh sửa thông tin;</w:t>
      </w:r>
    </w:p>
    <w:p w:rsidR="00280683" w:rsidRPr="00CB759E" w:rsidRDefault="00000000" w:rsidP="00CB759E">
      <w:pPr>
        <w:numPr>
          <w:ilvl w:val="0"/>
          <w:numId w:val="5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gỡ bỏ nội dung vi phạm;</w:t>
      </w:r>
    </w:p>
    <w:p w:rsidR="00280683" w:rsidRPr="00CB759E" w:rsidRDefault="00000000" w:rsidP="00CB759E">
      <w:pPr>
        <w:numPr>
          <w:ilvl w:val="0"/>
          <w:numId w:val="5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gắn cảnh báo đối với sản phẩm;</w:t>
      </w:r>
    </w:p>
    <w:p w:rsidR="00280683" w:rsidRPr="00CB759E" w:rsidRDefault="00000000" w:rsidP="00CB759E">
      <w:pPr>
        <w:numPr>
          <w:ilvl w:val="0"/>
          <w:numId w:val="5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dừng hiển thị sản phẩm;</w:t>
      </w:r>
    </w:p>
    <w:p w:rsidR="00280683" w:rsidRPr="00CB759E" w:rsidRDefault="00000000" w:rsidP="00CB759E">
      <w:pPr>
        <w:numPr>
          <w:ilvl w:val="0"/>
          <w:numId w:val="5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khóa gian hàng;</w:t>
      </w:r>
    </w:p>
    <w:p w:rsidR="00280683" w:rsidRPr="00CB759E" w:rsidRDefault="00000000" w:rsidP="00CB759E">
      <w:pPr>
        <w:numPr>
          <w:ilvl w:val="0"/>
          <w:numId w:val="5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đình chỉ quyền livestream;</w:t>
      </w:r>
    </w:p>
    <w:p w:rsidR="00280683" w:rsidRPr="00CB759E" w:rsidRDefault="00000000" w:rsidP="00CB759E">
      <w:pPr>
        <w:numPr>
          <w:ilvl w:val="0"/>
          <w:numId w:val="5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hạn chế một số chức năng;</w:t>
      </w:r>
    </w:p>
    <w:p w:rsidR="00280683" w:rsidRPr="00CB759E" w:rsidRDefault="00000000" w:rsidP="00CB759E">
      <w:pPr>
        <w:numPr>
          <w:ilvl w:val="0"/>
          <w:numId w:val="5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chấm dứt quyền sử dụng nền tảng trong trường hợp vi phạm nghiêm trọng hoặc tái phạm nhiều lần.</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37" w:name="c6-quyền-và-nghĩa-vụ-của-người-bán"/>
      <w:bookmarkEnd w:id="34"/>
      <w:bookmarkEnd w:id="36"/>
      <w:r w:rsidRPr="00CB759E">
        <w:rPr>
          <w:rFonts w:ascii="Times New Roman" w:hAnsi="Times New Roman" w:cs="Times New Roman"/>
          <w:color w:val="auto"/>
          <w:sz w:val="24"/>
          <w:szCs w:val="24"/>
        </w:rPr>
        <w:t>C.6. Quyền và nghĩa vụ của người bán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bán có trách nhiệm:</w:t>
      </w:r>
    </w:p>
    <w:p w:rsidR="00280683" w:rsidRPr="00CB759E" w:rsidRDefault="00000000" w:rsidP="00CB759E">
      <w:pPr>
        <w:numPr>
          <w:ilvl w:val="0"/>
          <w:numId w:val="5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tiếp nhận yêu cầu của Biteo;</w:t>
      </w:r>
    </w:p>
    <w:p w:rsidR="00280683" w:rsidRPr="00CB759E" w:rsidRDefault="00000000" w:rsidP="00CB759E">
      <w:pPr>
        <w:numPr>
          <w:ilvl w:val="0"/>
          <w:numId w:val="5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phối hợp giải trình;</w:t>
      </w:r>
    </w:p>
    <w:p w:rsidR="00280683" w:rsidRPr="00CB759E" w:rsidRDefault="00000000" w:rsidP="00CB759E">
      <w:pPr>
        <w:numPr>
          <w:ilvl w:val="0"/>
          <w:numId w:val="5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đầy đủ tài liệu theo yêu cầu;</w:t>
      </w:r>
    </w:p>
    <w:p w:rsidR="00280683" w:rsidRPr="00CB759E" w:rsidRDefault="00000000" w:rsidP="00CB759E">
      <w:pPr>
        <w:numPr>
          <w:ilvl w:val="0"/>
          <w:numId w:val="5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thực hiện nghĩa vụ đổi trả, hoàn tiền hoặc bồi thường khi thuộc trách nhiệm của mình;</w:t>
      </w:r>
    </w:p>
    <w:p w:rsidR="00280683" w:rsidRPr="00CB759E" w:rsidRDefault="00000000" w:rsidP="00CB759E">
      <w:pPr>
        <w:numPr>
          <w:ilvl w:val="0"/>
          <w:numId w:val="5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chịu trách nhiệm trước pháp luật về tính chính xác của thông tin đã công bố.</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bán có quyền:</w:t>
      </w:r>
    </w:p>
    <w:p w:rsidR="00280683" w:rsidRPr="00CB759E" w:rsidRDefault="00000000" w:rsidP="00CB759E">
      <w:pPr>
        <w:numPr>
          <w:ilvl w:val="0"/>
          <w:numId w:val="5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thông báo nội dung phản ánh;</w:t>
      </w:r>
    </w:p>
    <w:p w:rsidR="00280683" w:rsidRPr="00CB759E" w:rsidRDefault="00000000" w:rsidP="00CB759E">
      <w:pPr>
        <w:numPr>
          <w:ilvl w:val="0"/>
          <w:numId w:val="5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giải trình;</w:t>
      </w:r>
    </w:p>
    <w:p w:rsidR="00280683" w:rsidRPr="00CB759E" w:rsidRDefault="00000000" w:rsidP="00CB759E">
      <w:pPr>
        <w:numPr>
          <w:ilvl w:val="0"/>
          <w:numId w:val="5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cung cấp cơ hội bổ sung chứng cứ;</w:t>
      </w:r>
    </w:p>
    <w:p w:rsidR="00280683" w:rsidRPr="00CB759E" w:rsidRDefault="00000000" w:rsidP="00CB759E">
      <w:pPr>
        <w:numPr>
          <w:ilvl w:val="0"/>
          <w:numId w:val="5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yêu cầu Biteo xem xét lại quyết định xử lý nếu có căn cứ.</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38" w:name="c7-trách-nhiệm-của-biteo"/>
      <w:bookmarkEnd w:id="37"/>
      <w:r w:rsidRPr="00CB759E">
        <w:rPr>
          <w:rFonts w:ascii="Times New Roman" w:hAnsi="Times New Roman" w:cs="Times New Roman"/>
          <w:color w:val="auto"/>
          <w:sz w:val="24"/>
          <w:szCs w:val="24"/>
        </w:rPr>
        <w:t>C.7. Trách nhiệm của Biteo</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có trách nhiệm:</w:t>
      </w:r>
    </w:p>
    <w:p w:rsidR="00280683" w:rsidRPr="00CB759E" w:rsidRDefault="00000000" w:rsidP="00CB759E">
      <w:pPr>
        <w:numPr>
          <w:ilvl w:val="0"/>
          <w:numId w:val="5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tiếp nhận và xử lý phản ánh đúng quy trình đã công bố;</w:t>
      </w:r>
    </w:p>
    <w:p w:rsidR="00280683" w:rsidRPr="00CB759E" w:rsidRDefault="00000000" w:rsidP="00CB759E">
      <w:pPr>
        <w:numPr>
          <w:ilvl w:val="0"/>
          <w:numId w:val="5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đảm khách quan, minh bạch;</w:t>
      </w:r>
    </w:p>
    <w:p w:rsidR="00280683" w:rsidRPr="00CB759E" w:rsidRDefault="00000000" w:rsidP="00CB759E">
      <w:pPr>
        <w:numPr>
          <w:ilvl w:val="0"/>
          <w:numId w:val="5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lưu trữ hồ sơ xử lý;</w:t>
      </w:r>
    </w:p>
    <w:p w:rsidR="00280683" w:rsidRPr="00CB759E" w:rsidRDefault="00000000" w:rsidP="00CB759E">
      <w:pPr>
        <w:numPr>
          <w:ilvl w:val="0"/>
          <w:numId w:val="5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vệ thông tin cá nhân của các bên;</w:t>
      </w:r>
    </w:p>
    <w:p w:rsidR="00280683" w:rsidRPr="00CB759E" w:rsidRDefault="00000000" w:rsidP="00CB759E">
      <w:pPr>
        <w:numPr>
          <w:ilvl w:val="0"/>
          <w:numId w:val="5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hỗ trợ các bên giải quyết tranh chấp;</w:t>
      </w:r>
    </w:p>
    <w:p w:rsidR="00280683" w:rsidRPr="00CB759E" w:rsidRDefault="00000000" w:rsidP="00CB759E">
      <w:pPr>
        <w:numPr>
          <w:ilvl w:val="0"/>
          <w:numId w:val="5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phối hợp với cơ quan nhà nước khi có yêu cầu theo quy định của pháp luật.</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 xml:space="preserve">Biteo đóng vai trò là </w:t>
      </w:r>
      <w:r w:rsidRPr="00CB759E">
        <w:rPr>
          <w:rFonts w:ascii="Times New Roman" w:hAnsi="Times New Roman" w:cs="Times New Roman"/>
          <w:b/>
          <w:bCs/>
          <w:sz w:val="24"/>
          <w:szCs w:val="24"/>
        </w:rPr>
        <w:t>chủ quản nền tảng thương mại điện tử trung gian</w:t>
      </w:r>
      <w:r w:rsidRPr="00CB759E">
        <w:rPr>
          <w:rFonts w:ascii="Times New Roman" w:hAnsi="Times New Roman" w:cs="Times New Roman"/>
          <w:sz w:val="24"/>
          <w:szCs w:val="24"/>
        </w:rPr>
        <w:t>, thực hiện chức năng hỗ trợ, giám sát và xử lý theo Quy chế hoạt động; không mặc nhiên trở thành bên bán hàng hóa, dịch vụ, trừ trường hợp Biteo trực tiếp cung cấp hàng hóa hoặc dịch vụ.</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39" w:name="c8-thời-hạn-xử-lý"/>
      <w:bookmarkEnd w:id="38"/>
      <w:r w:rsidRPr="00CB759E">
        <w:rPr>
          <w:rFonts w:ascii="Times New Roman" w:hAnsi="Times New Roman" w:cs="Times New Roman"/>
          <w:color w:val="auto"/>
          <w:sz w:val="24"/>
          <w:szCs w:val="24"/>
        </w:rPr>
        <w:t>C.8. Thời hạn xử lý</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tiếp nhận và xử lý phản ánh trong thời hạn hợp lý theo tính chất vụ việc và quy trình đã công bố trên nền tảng. Đối với các vụ việc phức tạp cần xác minh bổ sung, Biteo sẽ thông báo cho người mua và người bán về tiến độ xử lý. Một số nội dung cụ thể như sau:</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40" w:name="c9-lưu-trữ-hồ-sơ-xử-lý"/>
      <w:bookmarkEnd w:id="39"/>
      <w:r w:rsidRPr="00CB759E">
        <w:rPr>
          <w:rFonts w:ascii="Times New Roman" w:hAnsi="Times New Roman" w:cs="Times New Roman"/>
          <w:color w:val="auto"/>
          <w:sz w:val="24"/>
          <w:szCs w:val="24"/>
        </w:rPr>
        <w:t>C.9. Lưu trữ hồ sơ xử lý</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Toàn bộ hồ sơ, chứng cứ, hình ảnh, video, dữ liệu giao dịch và kết quả xử lý được lưu trữ trên hệ thống theo thời hạn pháp luật quy định nhằm phục vụ công tác giải quyết khiếu nại, thanh tra, kiểm tra và giải quyết tranh chấp.</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41" w:name="c10-phối-hợp-với-cơ-quan-nhà-nước"/>
      <w:bookmarkEnd w:id="40"/>
      <w:r w:rsidRPr="00CB759E">
        <w:rPr>
          <w:rFonts w:ascii="Times New Roman" w:hAnsi="Times New Roman" w:cs="Times New Roman"/>
          <w:color w:val="auto"/>
          <w:sz w:val="24"/>
          <w:szCs w:val="24"/>
        </w:rPr>
        <w:t>C.10. Phối hợp với cơ quan nhà nước</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Trong trường hợp phát hiện dấu hiệu vi phạm pháp luật, hàng giả, hàng cấm, xâm phạm quyền sở hữu trí tuệ, gian lận thương mại hoặc các hành vi khác thuộc thẩm quyền xử lý của cơ quan nhà nước, Biteo có quyền áp dụng biện pháp ngăn chặn cần thiết, đồng thời cung cấp thông tin, hồ sơ, dữ liệu theo yêu cầu hợp pháp của cơ quan có thẩm quyền và phối hợp trong quá trình xác minh, xử lý.</w:t>
      </w:r>
    </w:p>
    <w:p w:rsidR="00280683" w:rsidRPr="00CB759E" w:rsidRDefault="00616749" w:rsidP="00CB759E">
      <w:pPr>
        <w:spacing w:before="120" w:after="120" w:line="240" w:lineRule="auto"/>
        <w:rPr>
          <w:rFonts w:ascii="Times New Roman" w:hAnsi="Times New Roman" w:cs="Times New Roman"/>
          <w:sz w:val="24"/>
          <w:szCs w:val="24"/>
        </w:rPr>
      </w:pPr>
      <w:r>
        <w:rPr>
          <w:rFonts w:ascii="Times New Roman" w:hAnsi="Times New Roman" w:cs="Times New Roman"/>
          <w:sz w:val="24"/>
          <w:szCs w:val="24"/>
        </w:rPr>
        <w:t xml:space="preserve">PHẦN 3. </w:t>
      </w:r>
      <w:r w:rsidR="00000000" w:rsidRPr="00CB759E">
        <w:rPr>
          <w:rFonts w:ascii="Times New Roman" w:hAnsi="Times New Roman" w:cs="Times New Roman"/>
          <w:sz w:val="24"/>
          <w:szCs w:val="24"/>
        </w:rPr>
        <w:t>PHÂN ĐỊNH QUYỀN &amp; TRÁCH NHIỆM GIỮA CHỦ QUẢN NỀN TẢNG VỚI CÁC BÊN SỬ DỤNG DỊCH VỤ TRÊN NỀN TẢNG THƯƠNG MẠI ĐIỆN TỬ</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A) QUY ĐỊNH QUYỀN VÀ TRÁCH NHIỆM CỦA CHỦ QUẢN NỀN TẢNG THƯƠNG MẠI ĐIỆN TỬ (BẢO ĐẢM QUY ĐỊNH TẠI ĐIỀU 18, ĐIỀU 19 VÀ ĐIỀU 20 NGHỊ ĐỊNH………….</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42" w:name="a1-quyền-của-chủ-quản-nền-tảng"/>
      <w:bookmarkEnd w:id="41"/>
      <w:r w:rsidRPr="00CB759E">
        <w:rPr>
          <w:rFonts w:ascii="Times New Roman" w:hAnsi="Times New Roman" w:cs="Times New Roman"/>
          <w:color w:val="auto"/>
          <w:sz w:val="24"/>
          <w:szCs w:val="24"/>
        </w:rPr>
        <w:t>a.1. Quyền của Chủ quản nền tảng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Chủ quản nền tảng Biteo có các quyền sau đây:</w:t>
      </w:r>
    </w:p>
    <w:p w:rsidR="00280683" w:rsidRPr="00CB759E" w:rsidRDefault="00000000" w:rsidP="00CB759E">
      <w:pPr>
        <w:numPr>
          <w:ilvl w:val="0"/>
          <w:numId w:val="5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Ban hành, sửa đổi, bổ sung Quy chế hoạt động, Điều khoản sử dụng, Chính sách bảo mật, Chính sách giao dịch và các quy định quản lý khác của nền tảng phù hợp với quy định pháp luật.</w:t>
      </w:r>
    </w:p>
    <w:p w:rsidR="00280683" w:rsidRPr="00CB759E" w:rsidRDefault="00000000" w:rsidP="00CB759E">
      <w:pPr>
        <w:numPr>
          <w:ilvl w:val="0"/>
          <w:numId w:val="5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Thiết lập, vận hành, quản trị và phát triển hệ thống kỹ thuật, hạ tầng công nghệ, thuật toán hiển thị, hệ thống tìm kiếm, hệ thống gợi ý, hệ thống livestream, hệ thống đặt hàng trực tuyến và các chức năng khác của nền tảng.</w:t>
      </w:r>
    </w:p>
    <w:p w:rsidR="00280683" w:rsidRPr="00CB759E" w:rsidRDefault="00000000" w:rsidP="00CB759E">
      <w:pPr>
        <w:numPr>
          <w:ilvl w:val="0"/>
          <w:numId w:val="5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người bán, người livestream bán hàng, người tiếp thị liên kết, người sử dụng và các chủ thể khác cung cấp đầy đủ, trung thực các thông tin, giấy tờ, dữ liệu cần thiết để xác minh danh tính, tư cách pháp lý và điều kiện hoạt động trên nền tảng.</w:t>
      </w:r>
    </w:p>
    <w:p w:rsidR="00280683" w:rsidRPr="00CB759E" w:rsidRDefault="00000000" w:rsidP="00CB759E">
      <w:pPr>
        <w:numPr>
          <w:ilvl w:val="0"/>
          <w:numId w:val="5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Thực hiện xác thực điện tử, rà soát, kiểm tra, đối chiếu, cập nhật hoặc yêu cầu bổ sung thông tin trong suốt quá trình sử dụng nền tảng.</w:t>
      </w:r>
    </w:p>
    <w:p w:rsidR="00280683" w:rsidRPr="00CB759E" w:rsidRDefault="00000000" w:rsidP="00CB759E">
      <w:pPr>
        <w:numPr>
          <w:ilvl w:val="0"/>
          <w:numId w:val="5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Kiểm duyệt, từ chối đăng tải, chỉnh sửa, hạn chế hiển thị, tạm dừng hoặc gỡ bỏ thông tin, sản phẩm, dịch vụ, video, livestream, tài khoản hoặc nội dung khác khi phát hiện có dấu hiệu vi phạm pháp luật, vi phạm Quy chế hoạt động hoặc theo yêu cầu của cơ quan nhà nước có thẩm quyền.</w:t>
      </w:r>
    </w:p>
    <w:p w:rsidR="00280683" w:rsidRPr="00CB759E" w:rsidRDefault="00000000" w:rsidP="00CB759E">
      <w:pPr>
        <w:numPr>
          <w:ilvl w:val="0"/>
          <w:numId w:val="5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khóa, đình chỉ hoặc chấm dứt quyền sử dụng nền tảng đối với người bán, người livestream, người tiếp thị liên kết hoặc người sử dụng có hành vi vi phạm theo quy định của pháp luật hoặc Quy chế hoạt động.</w:t>
      </w:r>
    </w:p>
    <w:p w:rsidR="00280683" w:rsidRPr="00CB759E" w:rsidRDefault="00000000" w:rsidP="00CB759E">
      <w:pPr>
        <w:numPr>
          <w:ilvl w:val="0"/>
          <w:numId w:val="5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Áp dụng các biện pháp kỹ thuật nhằm bảo đảm an toàn hệ thống, phòng chống gian lận, giả mạo, tấn công mạng, lừa đảo, spam, phát tán mã độc và các hành vi gây mất an toàn thông tin.</w:t>
      </w:r>
    </w:p>
    <w:p w:rsidR="00280683" w:rsidRPr="00CB759E" w:rsidRDefault="00000000" w:rsidP="00CB759E">
      <w:pPr>
        <w:numPr>
          <w:ilvl w:val="0"/>
          <w:numId w:val="5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Thu các khoản phí dịch vụ theo chính sách giá được công bố công khai trên nền tảng.</w:t>
      </w:r>
    </w:p>
    <w:p w:rsidR="00280683" w:rsidRPr="00CB759E" w:rsidRDefault="00000000" w:rsidP="00CB759E">
      <w:pPr>
        <w:numPr>
          <w:ilvl w:val="0"/>
          <w:numId w:val="5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Phối hợp với cơ quan nhà nước có thẩm quyền trong hoạt động thanh tra, kiểm tra, điều tra, xử lý vi phạm theo quy định của pháp luật.</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43" w:name="a2-trách-nhiệm-của-chủ-quản-nền-tảng"/>
      <w:bookmarkEnd w:id="42"/>
      <w:r w:rsidRPr="00CB759E">
        <w:rPr>
          <w:rFonts w:ascii="Times New Roman" w:hAnsi="Times New Roman" w:cs="Times New Roman"/>
          <w:color w:val="auto"/>
          <w:sz w:val="24"/>
          <w:szCs w:val="24"/>
        </w:rPr>
        <w:t>a.2. Trách nhiệm của Chủ quản nền tảng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Chủ quản nền tảng Biteo có trách nhiệm:</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44" w:name="X472697e312d2b5cffdce2fb942126390400bae8"/>
      <w:r w:rsidRPr="00CB759E">
        <w:rPr>
          <w:rFonts w:ascii="Times New Roman" w:hAnsi="Times New Roman" w:cs="Times New Roman"/>
          <w:color w:val="auto"/>
          <w:sz w:val="24"/>
          <w:szCs w:val="24"/>
        </w:rPr>
        <w:t>(1) Bảo đảm điều kiện hoạt động của nền tảng</w:t>
      </w:r>
    </w:p>
    <w:p w:rsidR="00280683" w:rsidRPr="00CB759E" w:rsidRDefault="00000000" w:rsidP="00CB759E">
      <w:pPr>
        <w:numPr>
          <w:ilvl w:val="0"/>
          <w:numId w:val="5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Vận hành nền tảng đúng phạm vi đã đăng ký với cơ quan nhà nước có thẩm quyền;</w:t>
      </w:r>
    </w:p>
    <w:p w:rsidR="00280683" w:rsidRPr="00CB759E" w:rsidRDefault="00000000" w:rsidP="00CB759E">
      <w:pPr>
        <w:numPr>
          <w:ilvl w:val="0"/>
          <w:numId w:val="5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Công khai đầy đủ các thông tin bắt buộc theo quy định của pháp luật;</w:t>
      </w:r>
    </w:p>
    <w:p w:rsidR="00280683" w:rsidRPr="00CB759E" w:rsidRDefault="00000000" w:rsidP="00CB759E">
      <w:pPr>
        <w:numPr>
          <w:ilvl w:val="0"/>
          <w:numId w:val="5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Duy trì hoạt động ổn định, liên tục của nền tảng;</w:t>
      </w:r>
    </w:p>
    <w:p w:rsidR="00280683" w:rsidRPr="00CB759E" w:rsidRDefault="00000000" w:rsidP="00CB759E">
      <w:pPr>
        <w:numPr>
          <w:ilvl w:val="0"/>
          <w:numId w:val="5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đảm hạ tầng kỹ thuật đáp ứng yêu cầu quản lý, lưu trữ, bảo mật và truy xuất dữ liệu theo quy định.</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45" w:name="X42996c24caba5fa0e1952fc1df66d7ac2be54c1"/>
      <w:bookmarkEnd w:id="44"/>
      <w:r w:rsidRPr="00CB759E">
        <w:rPr>
          <w:rFonts w:ascii="Times New Roman" w:hAnsi="Times New Roman" w:cs="Times New Roman"/>
          <w:color w:val="auto"/>
          <w:sz w:val="24"/>
          <w:szCs w:val="24"/>
        </w:rPr>
        <w:t>(2) Xác thực và quản lý người bán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thực hiện:</w:t>
      </w:r>
    </w:p>
    <w:p w:rsidR="00280683" w:rsidRPr="00CB759E" w:rsidRDefault="00000000" w:rsidP="00CB759E">
      <w:pPr>
        <w:numPr>
          <w:ilvl w:val="0"/>
          <w:numId w:val="5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xác thực điện tử người bán trước khi cho phép hoạt động;</w:t>
      </w:r>
    </w:p>
    <w:p w:rsidR="00280683" w:rsidRPr="00CB759E" w:rsidRDefault="00000000" w:rsidP="00CB759E">
      <w:pPr>
        <w:numPr>
          <w:ilvl w:val="0"/>
          <w:numId w:val="5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thu thập, kiểm tra và lưu trữ thông tin theo quy định;</w:t>
      </w:r>
    </w:p>
    <w:p w:rsidR="00280683" w:rsidRPr="00CB759E" w:rsidRDefault="00000000" w:rsidP="00CB759E">
      <w:pPr>
        <w:numPr>
          <w:ilvl w:val="0"/>
          <w:numId w:val="5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xác minh định kỳ hoặc khi có dấu hiệu rủi ro;</w:t>
      </w:r>
    </w:p>
    <w:p w:rsidR="00280683" w:rsidRPr="00CB759E" w:rsidRDefault="00000000" w:rsidP="00CB759E">
      <w:pPr>
        <w:numPr>
          <w:ilvl w:val="0"/>
          <w:numId w:val="5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công khai các thông tin người bán theo quy định pháp luật;</w:t>
      </w:r>
    </w:p>
    <w:p w:rsidR="00280683" w:rsidRPr="00CB759E" w:rsidRDefault="00000000" w:rsidP="00CB759E">
      <w:pPr>
        <w:numPr>
          <w:ilvl w:val="0"/>
          <w:numId w:val="5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hiển thị dấu hiệu nhận biết đối với tài khoản người bán trên mạng xã hội hoạt động thương mại điện tử.</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46" w:name="X6568c91a1e99c40112816bcf2732112464bcdc1"/>
      <w:bookmarkEnd w:id="45"/>
      <w:r w:rsidRPr="00CB759E">
        <w:rPr>
          <w:rFonts w:ascii="Times New Roman" w:hAnsi="Times New Roman" w:cs="Times New Roman"/>
          <w:color w:val="auto"/>
          <w:sz w:val="24"/>
          <w:szCs w:val="24"/>
        </w:rPr>
        <w:t>(3) Kiểm soát thông tin hàng hóa, dịch vụ</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có trách nhiệm:</w:t>
      </w:r>
    </w:p>
    <w:p w:rsidR="00280683" w:rsidRPr="00CB759E" w:rsidRDefault="00000000" w:rsidP="00CB759E">
      <w:pPr>
        <w:numPr>
          <w:ilvl w:val="0"/>
          <w:numId w:val="5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kiểm duyệt thông tin hàng hóa, dịch vụ trước khi hiển thị;</w:t>
      </w:r>
    </w:p>
    <w:p w:rsidR="00280683" w:rsidRPr="00CB759E" w:rsidRDefault="00000000" w:rsidP="00CB759E">
      <w:pPr>
        <w:numPr>
          <w:ilvl w:val="0"/>
          <w:numId w:val="5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cho phép đăng tải hàng hóa, dịch vụ thuộc danh mục cấm;</w:t>
      </w:r>
    </w:p>
    <w:p w:rsidR="00280683" w:rsidRPr="00CB759E" w:rsidRDefault="00000000" w:rsidP="00CB759E">
      <w:pPr>
        <w:numPr>
          <w:ilvl w:val="0"/>
          <w:numId w:val="5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cập nhật danh mục hàng hóa bị cấm, hạn chế kinh doanh hoặc tạm dừng lưu thông theo công bố của cơ quan nhà nước;</w:t>
      </w:r>
    </w:p>
    <w:p w:rsidR="00280683" w:rsidRPr="00CB759E" w:rsidRDefault="00000000" w:rsidP="00CB759E">
      <w:pPr>
        <w:numPr>
          <w:ilvl w:val="0"/>
          <w:numId w:val="5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áp dụng hệ thống cảnh báo, rà soát và gỡ bỏ thông tin vi phạm.</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47" w:name="X5c86c254e4327653bae9cb6663938c5daf77ba4"/>
      <w:bookmarkEnd w:id="46"/>
      <w:r w:rsidRPr="00CB759E">
        <w:rPr>
          <w:rFonts w:ascii="Times New Roman" w:hAnsi="Times New Roman" w:cs="Times New Roman"/>
          <w:color w:val="auto"/>
          <w:sz w:val="24"/>
          <w:szCs w:val="24"/>
        </w:rPr>
        <w:t>(4) Bảo vệ người tiêu dùng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có trách nhiệm:</w:t>
      </w:r>
    </w:p>
    <w:p w:rsidR="00280683" w:rsidRPr="00CB759E" w:rsidRDefault="00000000" w:rsidP="00CB759E">
      <w:pPr>
        <w:numPr>
          <w:ilvl w:val="0"/>
          <w:numId w:val="6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tiếp nhận và xử lý phản ánh, khiếu nại;</w:t>
      </w:r>
    </w:p>
    <w:p w:rsidR="00280683" w:rsidRPr="00CB759E" w:rsidRDefault="00000000" w:rsidP="00CB759E">
      <w:pPr>
        <w:numPr>
          <w:ilvl w:val="0"/>
          <w:numId w:val="6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hỗ trợ giải quyết tranh chấp;</w:t>
      </w:r>
    </w:p>
    <w:p w:rsidR="00280683" w:rsidRPr="00CB759E" w:rsidRDefault="00000000" w:rsidP="00CB759E">
      <w:pPr>
        <w:numPr>
          <w:ilvl w:val="0"/>
          <w:numId w:val="6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công khai chính sách đổi trả, hoàn tiền;</w:t>
      </w:r>
    </w:p>
    <w:p w:rsidR="00280683" w:rsidRPr="00CB759E" w:rsidRDefault="00000000" w:rsidP="00CB759E">
      <w:pPr>
        <w:numPr>
          <w:ilvl w:val="0"/>
          <w:numId w:val="6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tiếp nhận lại hàng hóa trong trường hợp pháp luật quy định;</w:t>
      </w:r>
    </w:p>
    <w:p w:rsidR="00280683" w:rsidRPr="00CB759E" w:rsidRDefault="00000000" w:rsidP="00CB759E">
      <w:pPr>
        <w:numPr>
          <w:ilvl w:val="0"/>
          <w:numId w:val="6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công khai thông tin thu hồi hàng hóa có khuyết tật;</w:t>
      </w:r>
    </w:p>
    <w:p w:rsidR="00280683" w:rsidRPr="00CB759E" w:rsidRDefault="00000000" w:rsidP="00CB759E">
      <w:pPr>
        <w:numPr>
          <w:ilvl w:val="0"/>
          <w:numId w:val="6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báo kịp thời cho người mua khi phát hiện rủi ro.</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48" w:name="X32007b97c5cc4e93a466af0acfb5c5c4bb9466c"/>
      <w:bookmarkEnd w:id="47"/>
      <w:r w:rsidRPr="00CB759E">
        <w:rPr>
          <w:rFonts w:ascii="Times New Roman" w:hAnsi="Times New Roman" w:cs="Times New Roman"/>
          <w:color w:val="auto"/>
          <w:sz w:val="24"/>
          <w:szCs w:val="24"/>
        </w:rPr>
        <w:t>(5) Quản lý hoạt động livestream và tiếp thị liên kết</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Đối với hoạt động livestream bán hàng và tiếp thị liên kết, Biteo có trách nhiệm:</w:t>
      </w:r>
    </w:p>
    <w:p w:rsidR="00280683" w:rsidRPr="00CB759E" w:rsidRDefault="00000000" w:rsidP="00CB759E">
      <w:pPr>
        <w:numPr>
          <w:ilvl w:val="0"/>
          <w:numId w:val="6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quản lý tài khoản livestream;</w:t>
      </w:r>
    </w:p>
    <w:p w:rsidR="00280683" w:rsidRPr="00CB759E" w:rsidRDefault="00000000" w:rsidP="00CB759E">
      <w:pPr>
        <w:numPr>
          <w:ilvl w:val="0"/>
          <w:numId w:val="6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lưu trữ dữ liệu theo quy định;</w:t>
      </w:r>
    </w:p>
    <w:p w:rsidR="00280683" w:rsidRPr="00CB759E" w:rsidRDefault="00000000" w:rsidP="00CB759E">
      <w:pPr>
        <w:numPr>
          <w:ilvl w:val="0"/>
          <w:numId w:val="6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kiểm soát nội dung livestream;</w:t>
      </w:r>
    </w:p>
    <w:p w:rsidR="00280683" w:rsidRPr="00CB759E" w:rsidRDefault="00000000" w:rsidP="00CB759E">
      <w:pPr>
        <w:numPr>
          <w:ilvl w:val="0"/>
          <w:numId w:val="6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gỡ bỏ livestream vi phạm;</w:t>
      </w:r>
    </w:p>
    <w:p w:rsidR="00280683" w:rsidRPr="00CB759E" w:rsidRDefault="00000000" w:rsidP="00CB759E">
      <w:pPr>
        <w:numPr>
          <w:ilvl w:val="0"/>
          <w:numId w:val="6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ngăn chặn hành vi tái phạm;</w:t>
      </w:r>
    </w:p>
    <w:p w:rsidR="00280683" w:rsidRPr="00CB759E" w:rsidRDefault="00000000" w:rsidP="00CB759E">
      <w:pPr>
        <w:numPr>
          <w:ilvl w:val="0"/>
          <w:numId w:val="6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quản lý việc quảng bá, giới thiệu sản phẩm thông qua tiếp thị liên kết.</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49" w:name="Xd8f9960bf03e82528d3ced57a4eaaaf78336f91"/>
      <w:bookmarkEnd w:id="48"/>
      <w:r w:rsidRPr="00CB759E">
        <w:rPr>
          <w:rFonts w:ascii="Times New Roman" w:hAnsi="Times New Roman" w:cs="Times New Roman"/>
          <w:color w:val="auto"/>
          <w:sz w:val="24"/>
          <w:szCs w:val="24"/>
        </w:rPr>
        <w:t>(6) Bảo vệ dữ liệu và an toàn thông tin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có trách nhiệm:</w:t>
      </w:r>
    </w:p>
    <w:p w:rsidR="00280683" w:rsidRPr="00CB759E" w:rsidRDefault="00000000" w:rsidP="00CB759E">
      <w:pPr>
        <w:numPr>
          <w:ilvl w:val="0"/>
          <w:numId w:val="6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vệ dữ liệu cá nhân;</w:t>
      </w:r>
    </w:p>
    <w:p w:rsidR="00280683" w:rsidRPr="00CB759E" w:rsidRDefault="00000000" w:rsidP="00CB759E">
      <w:pPr>
        <w:numPr>
          <w:ilvl w:val="0"/>
          <w:numId w:val="6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đảm an ninh mạng và an toàn thông tin;</w:t>
      </w:r>
    </w:p>
    <w:p w:rsidR="00280683" w:rsidRPr="00CB759E" w:rsidRDefault="00000000" w:rsidP="00CB759E">
      <w:pPr>
        <w:numPr>
          <w:ilvl w:val="0"/>
          <w:numId w:val="6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áp dụng các biện pháp kỹ thuật nhằm phòng chống truy cập trái phép;</w:t>
      </w:r>
    </w:p>
    <w:p w:rsidR="00280683" w:rsidRPr="00CB759E" w:rsidRDefault="00000000" w:rsidP="00CB759E">
      <w:pPr>
        <w:numPr>
          <w:ilvl w:val="0"/>
          <w:numId w:val="6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quản lý quyền truy cập dữ liệu;</w:t>
      </w:r>
    </w:p>
    <w:p w:rsidR="00280683" w:rsidRPr="00CB759E" w:rsidRDefault="00000000" w:rsidP="00CB759E">
      <w:pPr>
        <w:numPr>
          <w:ilvl w:val="0"/>
          <w:numId w:val="6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ghi nhật ký hệ thống;</w:t>
      </w:r>
    </w:p>
    <w:p w:rsidR="00280683" w:rsidRPr="00CB759E" w:rsidRDefault="00000000" w:rsidP="00CB759E">
      <w:pPr>
        <w:numPr>
          <w:ilvl w:val="0"/>
          <w:numId w:val="6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sao lưu và khôi phục dữ liệu;</w:t>
      </w:r>
    </w:p>
    <w:p w:rsidR="00280683" w:rsidRPr="00CB759E" w:rsidRDefault="00000000" w:rsidP="00CB759E">
      <w:pPr>
        <w:numPr>
          <w:ilvl w:val="0"/>
          <w:numId w:val="6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xử lý sự cố an toàn thông tin.</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50" w:name="X344d51d6c230599ce91d2968abb1cc48d8faf24"/>
      <w:bookmarkEnd w:id="49"/>
      <w:r w:rsidRPr="00CB759E">
        <w:rPr>
          <w:rFonts w:ascii="Times New Roman" w:hAnsi="Times New Roman" w:cs="Times New Roman"/>
          <w:color w:val="auto"/>
          <w:sz w:val="24"/>
          <w:szCs w:val="24"/>
        </w:rPr>
        <w:t>(7) Lưu trữ dữ liệu</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thực hiện lưu trữ:</w:t>
      </w:r>
    </w:p>
    <w:p w:rsidR="00280683" w:rsidRPr="00CB759E" w:rsidRDefault="00000000" w:rsidP="00CB759E">
      <w:pPr>
        <w:numPr>
          <w:ilvl w:val="0"/>
          <w:numId w:val="6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dữ liệu hàng hóa, dịch vụ theo thời hạn pháp luật quy định;</w:t>
      </w:r>
    </w:p>
    <w:p w:rsidR="00280683" w:rsidRPr="00CB759E" w:rsidRDefault="00000000" w:rsidP="00CB759E">
      <w:pPr>
        <w:numPr>
          <w:ilvl w:val="0"/>
          <w:numId w:val="6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dữ liệu hợp đồng điện tử;</w:t>
      </w:r>
    </w:p>
    <w:p w:rsidR="00280683" w:rsidRPr="00CB759E" w:rsidRDefault="00000000" w:rsidP="00CB759E">
      <w:pPr>
        <w:numPr>
          <w:ilvl w:val="0"/>
          <w:numId w:val="6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dữ liệu livestream;</w:t>
      </w:r>
    </w:p>
    <w:p w:rsidR="00280683" w:rsidRPr="00CB759E" w:rsidRDefault="00000000" w:rsidP="00CB759E">
      <w:pPr>
        <w:numPr>
          <w:ilvl w:val="0"/>
          <w:numId w:val="6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dữ liệu giao dịch;</w:t>
      </w:r>
    </w:p>
    <w:p w:rsidR="00280683" w:rsidRPr="00CB759E" w:rsidRDefault="00000000" w:rsidP="00CB759E">
      <w:pPr>
        <w:numPr>
          <w:ilvl w:val="0"/>
          <w:numId w:val="6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dữ liệu xử lý khiếu nại;</w:t>
      </w:r>
    </w:p>
    <w:p w:rsidR="00280683" w:rsidRPr="00CB759E" w:rsidRDefault="00000000" w:rsidP="00CB759E">
      <w:pPr>
        <w:numPr>
          <w:ilvl w:val="0"/>
          <w:numId w:val="6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nhật ký hệ thống và các dữ liệu khác theo quy định của pháp luật.</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51" w:name="X3e91c732a629fc67b069d55c41bac488387856f"/>
      <w:bookmarkEnd w:id="50"/>
      <w:r w:rsidRPr="00CB759E">
        <w:rPr>
          <w:rFonts w:ascii="Times New Roman" w:hAnsi="Times New Roman" w:cs="Times New Roman"/>
          <w:color w:val="auto"/>
          <w:sz w:val="24"/>
          <w:szCs w:val="24"/>
        </w:rPr>
        <w:lastRenderedPageBreak/>
        <w:t>(8) Phối hợp với cơ quan nhà nước</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có trách nhiệm:</w:t>
      </w:r>
    </w:p>
    <w:p w:rsidR="00280683" w:rsidRPr="00CB759E" w:rsidRDefault="00000000" w:rsidP="00CB759E">
      <w:pPr>
        <w:numPr>
          <w:ilvl w:val="0"/>
          <w:numId w:val="6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thông tin theo yêu cầu hợp pháp của cơ quan nhà nước có thẩm quyền;</w:t>
      </w:r>
    </w:p>
    <w:p w:rsidR="00280683" w:rsidRPr="00CB759E" w:rsidRDefault="00000000" w:rsidP="00CB759E">
      <w:pPr>
        <w:numPr>
          <w:ilvl w:val="0"/>
          <w:numId w:val="6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thực hiện gỡ bỏ thông tin, tạm dừng hoặc chấm dứt tài khoản theo yêu cầu hợp pháp của cơ quan nhà nước;</w:t>
      </w:r>
    </w:p>
    <w:p w:rsidR="00280683" w:rsidRPr="00CB759E" w:rsidRDefault="00000000" w:rsidP="00CB759E">
      <w:pPr>
        <w:numPr>
          <w:ilvl w:val="0"/>
          <w:numId w:val="6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báo cáo, cập nhật thông tin trên Hệ thống quản lý hoạt động thương mại điện tử theo quy định.</w:t>
      </w:r>
    </w:p>
    <w:p w:rsidR="00280683" w:rsidRPr="00CB759E" w:rsidRDefault="00000000" w:rsidP="00CB759E">
      <w:pPr>
        <w:pStyle w:val="Heading3"/>
        <w:spacing w:before="120" w:after="120" w:line="240" w:lineRule="auto"/>
        <w:rPr>
          <w:rFonts w:ascii="Times New Roman" w:hAnsi="Times New Roman" w:cs="Times New Roman"/>
          <w:color w:val="auto"/>
          <w:sz w:val="24"/>
          <w:szCs w:val="24"/>
        </w:rPr>
      </w:pPr>
      <w:bookmarkStart w:id="52" w:name="Xeb5bb9593e2aa835fcc9c0693f15465e4deb547"/>
      <w:bookmarkEnd w:id="51"/>
      <w:r w:rsidRPr="00CB759E">
        <w:rPr>
          <w:rFonts w:ascii="Times New Roman" w:hAnsi="Times New Roman" w:cs="Times New Roman"/>
          <w:color w:val="auto"/>
          <w:sz w:val="24"/>
          <w:szCs w:val="24"/>
        </w:rPr>
        <w:t>(9) Là mạng xã hội hoạt động thương mại điện tử có chức năng đặt hàng trực tuyến và livestream bán hàng, Biteo có thêm trách nhiệm:</w:t>
      </w:r>
    </w:p>
    <w:p w:rsidR="00280683" w:rsidRPr="00CB759E" w:rsidRDefault="00000000" w:rsidP="00CB759E">
      <w:pPr>
        <w:numPr>
          <w:ilvl w:val="0"/>
          <w:numId w:val="6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công khai dấu hiệu nhận biết tài khoản người bán;</w:t>
      </w:r>
    </w:p>
    <w:p w:rsidR="00280683" w:rsidRPr="00CB759E" w:rsidRDefault="00000000" w:rsidP="00CB759E">
      <w:pPr>
        <w:numPr>
          <w:ilvl w:val="0"/>
          <w:numId w:val="6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quản lý hoạt động livestream bán hàng;</w:t>
      </w:r>
    </w:p>
    <w:p w:rsidR="00280683" w:rsidRPr="00CB759E" w:rsidRDefault="00000000" w:rsidP="00CB759E">
      <w:pPr>
        <w:numPr>
          <w:ilvl w:val="0"/>
          <w:numId w:val="6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quản lý việc đăng tải nội dung thương mại;</w:t>
      </w:r>
    </w:p>
    <w:p w:rsidR="00280683" w:rsidRPr="00CB759E" w:rsidRDefault="00000000" w:rsidP="00CB759E">
      <w:pPr>
        <w:numPr>
          <w:ilvl w:val="0"/>
          <w:numId w:val="6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quản lý hoạt động tiếp thị liên kết;</w:t>
      </w:r>
    </w:p>
    <w:p w:rsidR="00280683" w:rsidRPr="00CB759E" w:rsidRDefault="00000000" w:rsidP="00CB759E">
      <w:pPr>
        <w:numPr>
          <w:ilvl w:val="0"/>
          <w:numId w:val="6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áp dụng các biện pháp kiểm soát rủi ro đối với các giao dịch phát sinh trên nền tảng.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 xml:space="preserve">B) QUY ĐỊNH QUYỀN VÀ TRÁCH NHIỆM CỦA ĐẠI DIỆN THEO ỦY QUYỀN TẠI VIỆT NAM (BẢO ĐẢM TRÁCH NHIỆM QUY ĐỊNH TẠI ĐIỀU 29, ĐIỀU 30 VÀ ĐIỀU 31 LUẬT THƯƠNG MẠI ĐIỆN TỬ): </w:t>
      </w:r>
      <w:r w:rsidRPr="00CB759E">
        <w:rPr>
          <w:rFonts w:ascii="Times New Roman" w:hAnsi="Times New Roman" w:cs="Times New Roman"/>
          <w:b/>
          <w:bCs/>
          <w:sz w:val="24"/>
          <w:szCs w:val="24"/>
        </w:rPr>
        <w:t>Biteo không phải đại diện theo uỷ quyền tại Việt Nam của nước ngoài.</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C) QUY ĐỊNH QUYỀN VÀ TRÁCH NHIỆM CỦA NGƯỜI BÁN TRÊN NỀN TẢNG THƯƠNG MẠI ĐIỆN TỬ (BẢO ĐẢM TRÁCH NHIỆM QUY ĐỊNH TẠI ĐIỀU 21 LUẬT THƯƠNG MẠI ĐIỆN TỬ)</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C.1. Quyền của người bán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bán có các quyền sau:</w:t>
      </w:r>
    </w:p>
    <w:p w:rsidR="00280683" w:rsidRPr="00CB759E" w:rsidRDefault="00000000" w:rsidP="00CB759E">
      <w:pPr>
        <w:numPr>
          <w:ilvl w:val="0"/>
          <w:numId w:val="6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Đăng ký tài khoản người bán, mở và quản lý gian hàng trên Biteo sau khi hoàn thành việc cung cấp thông tin, xác thực danh tính và đáp ứng điều kiện do pháp luật, Quy chế hoạt động và chính sách của Biteo quy định.</w:t>
      </w:r>
    </w:p>
    <w:p w:rsidR="00280683" w:rsidRPr="00CB759E" w:rsidRDefault="00000000" w:rsidP="00CB759E">
      <w:pPr>
        <w:numPr>
          <w:ilvl w:val="0"/>
          <w:numId w:val="6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Đăng tải, chỉnh sửa và quản lý thông tin hàng hóa, dịch vụ thuộc quyền kinh doanh hợp pháp của mình; quyết định giá bán, số lượng, phạm vi cung cấp, phương thức giao hàng, chính sách bảo hành, đổi trả và chương trình khuyến mại trong phạm vi pháp luật cho phép.</w:t>
      </w:r>
    </w:p>
    <w:p w:rsidR="00280683" w:rsidRPr="00CB759E" w:rsidRDefault="00000000" w:rsidP="00CB759E">
      <w:pPr>
        <w:numPr>
          <w:ilvl w:val="0"/>
          <w:numId w:val="6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các công cụ của Biteo để:</w:t>
      </w:r>
    </w:p>
    <w:p w:rsidR="00280683" w:rsidRPr="00CB759E" w:rsidRDefault="00000000" w:rsidP="00CB759E">
      <w:pPr>
        <w:numPr>
          <w:ilvl w:val="0"/>
          <w:numId w:val="6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quản lý sản phẩm và gian hàng;</w:t>
      </w:r>
    </w:p>
    <w:p w:rsidR="00280683" w:rsidRPr="00CB759E" w:rsidRDefault="00000000" w:rsidP="00CB759E">
      <w:pPr>
        <w:numPr>
          <w:ilvl w:val="0"/>
          <w:numId w:val="6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tiếp nhận, xác nhận và xử lý đơn hàng;</w:t>
      </w:r>
    </w:p>
    <w:p w:rsidR="00280683" w:rsidRPr="00CB759E" w:rsidRDefault="00000000" w:rsidP="00CB759E">
      <w:pPr>
        <w:numPr>
          <w:ilvl w:val="0"/>
          <w:numId w:val="6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trao đổi với người mua;</w:t>
      </w:r>
    </w:p>
    <w:p w:rsidR="00280683" w:rsidRPr="00CB759E" w:rsidRDefault="00000000" w:rsidP="00CB759E">
      <w:pPr>
        <w:numPr>
          <w:ilvl w:val="0"/>
          <w:numId w:val="6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theo dõi giao hàng;</w:t>
      </w:r>
    </w:p>
    <w:p w:rsidR="00280683" w:rsidRPr="00CB759E" w:rsidRDefault="00000000" w:rsidP="00CB759E">
      <w:pPr>
        <w:numPr>
          <w:ilvl w:val="0"/>
          <w:numId w:val="6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quản lý đổi trả, hoàn tiền;</w:t>
      </w:r>
    </w:p>
    <w:p w:rsidR="00280683" w:rsidRPr="00CB759E" w:rsidRDefault="00000000" w:rsidP="00CB759E">
      <w:pPr>
        <w:numPr>
          <w:ilvl w:val="0"/>
          <w:numId w:val="6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đối soát doanh thu;</w:t>
      </w:r>
    </w:p>
    <w:p w:rsidR="00280683" w:rsidRPr="00CB759E" w:rsidRDefault="00000000" w:rsidP="00CB759E">
      <w:pPr>
        <w:numPr>
          <w:ilvl w:val="0"/>
          <w:numId w:val="6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truy cập dữ liệu giao dịch thuộc gian hàng;</w:t>
      </w:r>
    </w:p>
    <w:p w:rsidR="00280683" w:rsidRPr="00CB759E" w:rsidRDefault="00000000" w:rsidP="00CB759E">
      <w:pPr>
        <w:numPr>
          <w:ilvl w:val="0"/>
          <w:numId w:val="6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đăng nội dung, video hoặc tham gia livestream khi đã được cấp quyền.</w:t>
      </w:r>
    </w:p>
    <w:p w:rsidR="00280683" w:rsidRPr="00CB759E" w:rsidRDefault="00000000" w:rsidP="00CB759E">
      <w:pPr>
        <w:numPr>
          <w:ilvl w:val="0"/>
          <w:numId w:val="6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cung cấp thông tin về biểu phí, hoa hồng, kỳ đối soát, phương thức thanh toán, quy tắc khuyến mại, tiêu chí hiển thị và các điều kiện sử dụng dịch vụ áp dụng cho người bán.</w:t>
      </w:r>
    </w:p>
    <w:p w:rsidR="00280683" w:rsidRPr="00CB759E" w:rsidRDefault="00000000" w:rsidP="00CB759E">
      <w:pPr>
        <w:numPr>
          <w:ilvl w:val="0"/>
          <w:numId w:val="6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Được nhận tiền bán hàng sau khi trừ các khoản phí, hoa hồng, nghĩa vụ hoàn tiền, bù trừ hoặc khoản khác theo hợp đồng và chính sách đã công khai.</w:t>
      </w:r>
    </w:p>
    <w:p w:rsidR="00280683" w:rsidRPr="00CB759E" w:rsidRDefault="00000000" w:rsidP="00CB759E">
      <w:pPr>
        <w:numPr>
          <w:ilvl w:val="0"/>
          <w:numId w:val="6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Biteo thông báo khi sản phẩm, gian hàng, livestream hoặc tài khoản bị cảnh báo, hạn chế, tạm ẩn, tạm khóa hoặc áp dụng biện pháp xử lý, trừ trường hợp cần áp dụng biện pháp khẩn cấp theo yêu cầu của cơ quan có thẩm quyền hoặc để ngăn chặn nguy cơ gây thiệt hại.</w:t>
      </w:r>
    </w:p>
    <w:p w:rsidR="00280683" w:rsidRPr="00CB759E" w:rsidRDefault="00000000" w:rsidP="00CB759E">
      <w:pPr>
        <w:numPr>
          <w:ilvl w:val="0"/>
          <w:numId w:val="6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giải trình, bổ sung hồ sơ, khiếu nại và yêu cầu con người xem xét lại quyết định xử lý do cơ chế tự động hoặc bộ phận vận hành đưa ra.</w:t>
      </w:r>
    </w:p>
    <w:p w:rsidR="00280683" w:rsidRPr="00CB759E" w:rsidRDefault="00000000" w:rsidP="00CB759E">
      <w:pPr>
        <w:numPr>
          <w:ilvl w:val="0"/>
          <w:numId w:val="6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bảo vệ thông tin, dữ liệu và bí mật kinh doanh theo pháp luật và chính sách bảo mật của Biteo.</w:t>
      </w:r>
    </w:p>
    <w:p w:rsidR="00280683" w:rsidRPr="00CB759E" w:rsidRDefault="00000000" w:rsidP="00CB759E">
      <w:pPr>
        <w:numPr>
          <w:ilvl w:val="0"/>
          <w:numId w:val="6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truy cập, tải về dữ liệu về hàng hóa, dịch vụ và thông tin hợp đồng đã giao kết theo công cụ, thời hạn và phạm vi Biteo cung cấp theo quy định pháp luật.</w:t>
      </w:r>
    </w:p>
    <w:p w:rsidR="00280683" w:rsidRPr="00CB759E" w:rsidRDefault="00000000" w:rsidP="00CB759E">
      <w:pPr>
        <w:numPr>
          <w:ilvl w:val="0"/>
          <w:numId w:val="6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chấm dứt hoạt động gian hàng hoặc tài khoản theo quy trình công khai của Biteo sau khi đã hoàn thành các nghĩa vụ với người mua, Biteo và các bên liên quan.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C.2. Trách nhiệm cung cấp thông tin và xác thực danh tính</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bán phải cung cấp đầy đủ, trung thực và cập nhật thông tin cho Biteo để phục vụ việc xác thực danh tính. Tùy tư cách pháp lý, thông tin phải cung cấp gồm:</w:t>
      </w:r>
    </w:p>
    <w:p w:rsidR="00280683" w:rsidRPr="00CB759E" w:rsidRDefault="00000000" w:rsidP="00CB759E">
      <w:pPr>
        <w:numPr>
          <w:ilvl w:val="0"/>
          <w:numId w:val="6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Đối với doanh nghiệp, hộ kinh doanh: tên và địa điểm kinh doanh theo nội dung đã đăng ký với cơ quan đăng ký kinh doanh;</w:t>
      </w:r>
    </w:p>
    <w:p w:rsidR="00280683" w:rsidRPr="00CB759E" w:rsidRDefault="00000000" w:rsidP="00CB759E">
      <w:pPr>
        <w:numPr>
          <w:ilvl w:val="0"/>
          <w:numId w:val="6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Đối với tổ chức khác: tên và địa chỉ nơi đặt trụ sở;</w:t>
      </w:r>
    </w:p>
    <w:p w:rsidR="00280683" w:rsidRPr="00CB759E" w:rsidRDefault="00000000" w:rsidP="00CB759E">
      <w:pPr>
        <w:numPr>
          <w:ilvl w:val="0"/>
          <w:numId w:val="6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Đối với cá nhân: họ tên và địa chỉ cư trú;</w:t>
      </w:r>
    </w:p>
    <w:p w:rsidR="00280683" w:rsidRPr="00CB759E" w:rsidRDefault="00000000" w:rsidP="00CB759E">
      <w:pPr>
        <w:numPr>
          <w:ilvl w:val="0"/>
          <w:numId w:val="6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đại diện hoặc người phụ trách gian hàng;</w:t>
      </w:r>
    </w:p>
    <w:p w:rsidR="00280683" w:rsidRPr="00CB759E" w:rsidRDefault="00000000" w:rsidP="00CB759E">
      <w:pPr>
        <w:numPr>
          <w:ilvl w:val="0"/>
          <w:numId w:val="6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Số điện thoại, email và phương thức liên hệ;</w:t>
      </w:r>
    </w:p>
    <w:p w:rsidR="00280683" w:rsidRPr="00CB759E" w:rsidRDefault="00000000" w:rsidP="00CB759E">
      <w:pPr>
        <w:numPr>
          <w:ilvl w:val="0"/>
          <w:numId w:val="6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Mã số doanh nghiệp, mã số thuế hoặc giấy tờ tương ứng nếu có;</w:t>
      </w:r>
    </w:p>
    <w:p w:rsidR="00280683" w:rsidRPr="00CB759E" w:rsidRDefault="00000000" w:rsidP="00CB759E">
      <w:pPr>
        <w:numPr>
          <w:ilvl w:val="0"/>
          <w:numId w:val="6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tài khoản thanh toán;</w:t>
      </w:r>
    </w:p>
    <w:p w:rsidR="00280683" w:rsidRPr="00CB759E" w:rsidRDefault="00000000" w:rsidP="00CB759E">
      <w:pPr>
        <w:numPr>
          <w:ilvl w:val="0"/>
          <w:numId w:val="6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Ngành hàng, hàng hóa, dịch vụ dự kiến kinh doanh.</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bán không được:</w:t>
      </w:r>
    </w:p>
    <w:p w:rsidR="00280683" w:rsidRPr="00CB759E" w:rsidRDefault="00000000" w:rsidP="00CB759E">
      <w:pPr>
        <w:numPr>
          <w:ilvl w:val="0"/>
          <w:numId w:val="7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danh tính của người khác để đăng ký;</w:t>
      </w:r>
    </w:p>
    <w:p w:rsidR="00280683" w:rsidRPr="00CB759E" w:rsidRDefault="00000000" w:rsidP="00CB759E">
      <w:pPr>
        <w:numPr>
          <w:ilvl w:val="0"/>
          <w:numId w:val="7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giả mạo cá nhân, tổ chức hoặc thương hiệu;</w:t>
      </w:r>
    </w:p>
    <w:p w:rsidR="00280683" w:rsidRPr="00CB759E" w:rsidRDefault="00000000" w:rsidP="00CB759E">
      <w:pPr>
        <w:numPr>
          <w:ilvl w:val="0"/>
          <w:numId w:val="7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tài liệu giả, bị sửa chữa hoặc hết hiệu lực;</w:t>
      </w:r>
    </w:p>
    <w:p w:rsidR="00280683" w:rsidRPr="00CB759E" w:rsidRDefault="00000000" w:rsidP="00CB759E">
      <w:pPr>
        <w:numPr>
          <w:ilvl w:val="0"/>
          <w:numId w:val="7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nhiều tài khoản nhằm né tránh biện pháp xử lý;</w:t>
      </w:r>
    </w:p>
    <w:p w:rsidR="00280683" w:rsidRPr="00CB759E" w:rsidRDefault="00000000" w:rsidP="00CB759E">
      <w:pPr>
        <w:numPr>
          <w:ilvl w:val="0"/>
          <w:numId w:val="7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chuyển nhượng hoặc cho mượn tài khoản người bán trái quy định.</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C.3. Trách nhiệm công khai thông tin hàng hóa, dịch vụ</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bán phải công khai đầy đủ thông tin về dịch vụ theo pháp luật có liên quan; thông tin về chất lượng sản phẩm, hàng hóa; và các nội dung bắt buộc thể hiện trên nhãn hàng hóa theo pháp luật về nhãn hàng hóa, ngoại trừ một số thông tin riêng biệt được thể hiện trực tiếp trên nhãn như ngày sản xuất, hạn sử dụng, số lô, số khung hoặc số máy.</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Tùy loại hàng hóa, dịch vụ, thông tin đăng tải phải bao gồm tối thiểu:</w:t>
      </w:r>
    </w:p>
    <w:p w:rsidR="00280683" w:rsidRPr="00CB759E" w:rsidRDefault="00000000" w:rsidP="00CB759E">
      <w:pPr>
        <w:numPr>
          <w:ilvl w:val="0"/>
          <w:numId w:val="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tên hàng hóa, dịch vụ;</w:t>
      </w:r>
    </w:p>
    <w:p w:rsidR="00280683" w:rsidRPr="00CB759E" w:rsidRDefault="00000000" w:rsidP="00CB759E">
      <w:pPr>
        <w:numPr>
          <w:ilvl w:val="0"/>
          <w:numId w:val="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hình ảnh hoặc nội dung mô tả trung thực;</w:t>
      </w:r>
    </w:p>
    <w:p w:rsidR="00280683" w:rsidRPr="00CB759E" w:rsidRDefault="00000000" w:rsidP="00CB759E">
      <w:pPr>
        <w:numPr>
          <w:ilvl w:val="0"/>
          <w:numId w:val="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tên và thông tin người bán;</w:t>
      </w:r>
    </w:p>
    <w:p w:rsidR="00280683" w:rsidRPr="00CB759E" w:rsidRDefault="00000000" w:rsidP="00CB759E">
      <w:pPr>
        <w:numPr>
          <w:ilvl w:val="0"/>
          <w:numId w:val="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nguồn gốc, xuất xứ;</w:t>
      </w:r>
    </w:p>
    <w:p w:rsidR="00280683" w:rsidRPr="00CB759E" w:rsidRDefault="00000000" w:rsidP="00CB759E">
      <w:pPr>
        <w:numPr>
          <w:ilvl w:val="0"/>
          <w:numId w:val="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thương hiệu, nhà sản xuất hoặc nhà cung cấp nếu có;</w:t>
      </w:r>
    </w:p>
    <w:p w:rsidR="00280683" w:rsidRPr="00CB759E" w:rsidRDefault="00000000" w:rsidP="00CB759E">
      <w:pPr>
        <w:numPr>
          <w:ilvl w:val="0"/>
          <w:numId w:val="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thành phần, công dụng, đặc tính hoặc thông số;</w:t>
      </w:r>
    </w:p>
    <w:p w:rsidR="00280683" w:rsidRPr="00CB759E" w:rsidRDefault="00000000" w:rsidP="00CB759E">
      <w:pPr>
        <w:numPr>
          <w:ilvl w:val="0"/>
          <w:numId w:val="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số lượng, khối lượng, kích thước hoặc quy cách;</w:t>
      </w:r>
    </w:p>
    <w:p w:rsidR="00280683" w:rsidRPr="00CB759E" w:rsidRDefault="00000000" w:rsidP="00CB759E">
      <w:pPr>
        <w:numPr>
          <w:ilvl w:val="0"/>
          <w:numId w:val="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giá bán, thuế, phí và phụ phí;</w:t>
      </w:r>
    </w:p>
    <w:p w:rsidR="00280683" w:rsidRPr="00CB759E" w:rsidRDefault="00000000" w:rsidP="00CB759E">
      <w:pPr>
        <w:numPr>
          <w:ilvl w:val="0"/>
          <w:numId w:val="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điều kiện giao hàng;</w:t>
      </w:r>
    </w:p>
    <w:p w:rsidR="00280683" w:rsidRPr="00CB759E" w:rsidRDefault="00000000" w:rsidP="00CB759E">
      <w:pPr>
        <w:numPr>
          <w:ilvl w:val="0"/>
          <w:numId w:val="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hướng dẫn sử dụng, bảo quản;</w:t>
      </w:r>
    </w:p>
    <w:p w:rsidR="00280683" w:rsidRPr="00CB759E" w:rsidRDefault="00000000" w:rsidP="00CB759E">
      <w:pPr>
        <w:numPr>
          <w:ilvl w:val="0"/>
          <w:numId w:val="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cảnh báo an toàn;</w:t>
      </w:r>
    </w:p>
    <w:p w:rsidR="00280683" w:rsidRPr="00CB759E" w:rsidRDefault="00000000" w:rsidP="00CB759E">
      <w:pPr>
        <w:numPr>
          <w:ilvl w:val="0"/>
          <w:numId w:val="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chính sách bảo hành, đổi trả, hoàn tiền;</w:t>
      </w:r>
    </w:p>
    <w:p w:rsidR="00280683" w:rsidRPr="00CB759E" w:rsidRDefault="00000000" w:rsidP="00CB759E">
      <w:pPr>
        <w:numPr>
          <w:ilvl w:val="0"/>
          <w:numId w:val="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giấy phép, giấy chứng nhận, hồ sơ công bố hoặc tài liệu chuyên ngành nếu pháp luật yêu cầu.</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bán không được đăng tải thông tin sai sự thật, không đầy đủ hoặc có khả năng gây nhầm lẫn về công dụng, chất lượng, giá, nguồn gốc, số lượng, chương trình khuyến mại, bảo hành hoặc điều kiện giao dịch.</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C.4. Trách nhiệm về tính hợp pháp của hàng hóa, dịch vụ</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bán chỉ được kinh doanh hàng hóa, dịch vụ hợp pháp và thuộc phạm vi mình có quyền cung cấp. Người bán không được bán hoặc tạo điều kiện giao dịch đối với:</w:t>
      </w:r>
    </w:p>
    <w:p w:rsidR="00280683" w:rsidRPr="00CB759E" w:rsidRDefault="00000000" w:rsidP="00CB759E">
      <w:pPr>
        <w:numPr>
          <w:ilvl w:val="0"/>
          <w:numId w:val="7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cấm, dịch vụ bị cấm;</w:t>
      </w:r>
    </w:p>
    <w:p w:rsidR="00280683" w:rsidRPr="00CB759E" w:rsidRDefault="00000000" w:rsidP="00CB759E">
      <w:pPr>
        <w:numPr>
          <w:ilvl w:val="0"/>
          <w:numId w:val="7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giả, hàng nhái;</w:t>
      </w:r>
    </w:p>
    <w:p w:rsidR="00280683" w:rsidRPr="00CB759E" w:rsidRDefault="00000000" w:rsidP="00CB759E">
      <w:pPr>
        <w:numPr>
          <w:ilvl w:val="0"/>
          <w:numId w:val="7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hóa xâm phạm quyền sở hữu trí tuệ;</w:t>
      </w:r>
    </w:p>
    <w:p w:rsidR="00280683" w:rsidRPr="00CB759E" w:rsidRDefault="00000000" w:rsidP="00CB759E">
      <w:pPr>
        <w:numPr>
          <w:ilvl w:val="0"/>
          <w:numId w:val="7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nhập lậu;</w:t>
      </w:r>
    </w:p>
    <w:p w:rsidR="00280683" w:rsidRPr="00CB759E" w:rsidRDefault="00000000" w:rsidP="00CB759E">
      <w:pPr>
        <w:numPr>
          <w:ilvl w:val="0"/>
          <w:numId w:val="7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không rõ nguồn gốc, xuất xứ;</w:t>
      </w:r>
    </w:p>
    <w:p w:rsidR="00280683" w:rsidRPr="00CB759E" w:rsidRDefault="00000000" w:rsidP="00CB759E">
      <w:pPr>
        <w:numPr>
          <w:ilvl w:val="0"/>
          <w:numId w:val="7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quá hạn sử dụng;</w:t>
      </w:r>
    </w:p>
    <w:p w:rsidR="00280683" w:rsidRPr="00CB759E" w:rsidRDefault="00000000" w:rsidP="00CB759E">
      <w:pPr>
        <w:numPr>
          <w:ilvl w:val="0"/>
          <w:numId w:val="7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hóa không đáp ứng quy định về chất lượng, an toàn;</w:t>
      </w:r>
    </w:p>
    <w:p w:rsidR="00280683" w:rsidRPr="00CB759E" w:rsidRDefault="00000000" w:rsidP="00CB759E">
      <w:pPr>
        <w:numPr>
          <w:ilvl w:val="0"/>
          <w:numId w:val="7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hóa, dịch vụ thuộc ngành nghề kinh doanh có điều kiện khi chưa đủ điều kiện;</w:t>
      </w:r>
    </w:p>
    <w:p w:rsidR="00280683" w:rsidRPr="00CB759E" w:rsidRDefault="00000000" w:rsidP="00CB759E">
      <w:pPr>
        <w:numPr>
          <w:ilvl w:val="0"/>
          <w:numId w:val="7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hóa đã bị cơ quan có thẩm quyền yêu cầu thu hồi, đình chỉ hoặc tạm dừng lưu thông.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bán chịu trách nhiệm trực tiếp trước người mua, Biteo và pháp luật về nguồn gốc, chất lượng, độ an toàn và tính hợp pháp của hàng hóa, dịch vụ do mình cung cấp.</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C.5. Trách nhiệm đối với ngành, nghề kinh doanh có điều kiện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Trước khi bán hàng hóa hoặc cung ứng dịch vụ thuộc ngành, nghề đầu tư kinh doanh có điều kiện, người bán phải cung cấp cho Biteo đầy đủ giấy tờ chứng minh mình đáp ứng các điều kiện tương ứng. Tuân thủ đúng trách nhiệm bắt buộc tại điểm c khoản 2 Điều 21 Luật Thương mại điện tử 2025.</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Tùy ngành hàng trên Biteo, hồ sơ có thể gồm:</w:t>
      </w:r>
    </w:p>
    <w:p w:rsidR="00280683" w:rsidRPr="00CB759E" w:rsidRDefault="00000000" w:rsidP="00CB759E">
      <w:pPr>
        <w:numPr>
          <w:ilvl w:val="0"/>
          <w:numId w:val="7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giấy phép, giấy chứng nhận đủ điều kiện kinh doanh;</w:t>
      </w:r>
    </w:p>
    <w:p w:rsidR="00280683" w:rsidRPr="00CB759E" w:rsidRDefault="00000000" w:rsidP="00CB759E">
      <w:pPr>
        <w:numPr>
          <w:ilvl w:val="0"/>
          <w:numId w:val="7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hồ sơ tự công bố hoặc đăng ký bản công bố sản phẩm;</w:t>
      </w:r>
    </w:p>
    <w:p w:rsidR="00280683" w:rsidRPr="00CB759E" w:rsidRDefault="00000000" w:rsidP="00CB759E">
      <w:pPr>
        <w:numPr>
          <w:ilvl w:val="0"/>
          <w:numId w:val="7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giấy chứng nhận cơ sở đủ điều kiện an toàn thực phẩm;</w:t>
      </w:r>
    </w:p>
    <w:p w:rsidR="00280683" w:rsidRPr="00CB759E" w:rsidRDefault="00000000" w:rsidP="00CB759E">
      <w:pPr>
        <w:numPr>
          <w:ilvl w:val="0"/>
          <w:numId w:val="7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phiếu công bố sản phẩm mỹ phẩm;</w:t>
      </w:r>
    </w:p>
    <w:p w:rsidR="00280683" w:rsidRPr="00CB759E" w:rsidRDefault="00000000" w:rsidP="00CB759E">
      <w:pPr>
        <w:numPr>
          <w:ilvl w:val="0"/>
          <w:numId w:val="7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tài liệu chứng minh chất lượng, hợp quy hoặc hợp chuẩn;</w:t>
      </w:r>
    </w:p>
    <w:p w:rsidR="00280683" w:rsidRPr="00CB759E" w:rsidRDefault="00000000" w:rsidP="00CB759E">
      <w:pPr>
        <w:numPr>
          <w:ilvl w:val="0"/>
          <w:numId w:val="7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giấy phép lữ hành hoặc hồ sơ chuyên ngành;</w:t>
      </w:r>
    </w:p>
    <w:p w:rsidR="00280683" w:rsidRPr="00CB759E" w:rsidRDefault="00000000" w:rsidP="00CB759E">
      <w:pPr>
        <w:numPr>
          <w:ilvl w:val="0"/>
          <w:numId w:val="7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hợp đồng phân phối, giấy ủy quyền hoặc chứng từ chứng minh nguồn gốc;</w:t>
      </w:r>
    </w:p>
    <w:p w:rsidR="00280683" w:rsidRPr="00CB759E" w:rsidRDefault="00000000" w:rsidP="00CB759E">
      <w:pPr>
        <w:numPr>
          <w:ilvl w:val="0"/>
          <w:numId w:val="7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văn bản xác nhận nội dung quảng cáo nếu pháp luật yêu cầu.</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bán không được đăng bán, quảng cáo hoặc livestream hàng hóa, dịch vụ thuộc nhóm có điều kiện trước khi Biteo xác nhận đã nhận đủ hồ sơ cần thiết.</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C.6. Trách nhiệm sử dụng tài khoản thanh toán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bán trên nền tảng có chức năng đặt hàng trực tuyến chỉ được sử dụng tài khoản thanh toán của chính mình trên Biteo.</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Tên chủ tài khoản thanh toán phải phù hợp với thông tin người bán hoặc chủ thể có quyền nhận thanh toán hợp pháp. Trường hợp có ủy quyền hoặc cơ chế thu hộ hợp pháp, người bán phải cung cấp hồ sơ chứng minh theo yêu cầu của Biteo.</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bán không được:</w:t>
      </w:r>
    </w:p>
    <w:p w:rsidR="00280683" w:rsidRPr="00CB759E" w:rsidRDefault="00000000" w:rsidP="00CB759E">
      <w:pPr>
        <w:numPr>
          <w:ilvl w:val="0"/>
          <w:numId w:val="7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tài khoản thanh toán mượn hoặc thuê;</w:t>
      </w:r>
    </w:p>
    <w:p w:rsidR="00280683" w:rsidRPr="00CB759E" w:rsidRDefault="00000000" w:rsidP="00CB759E">
      <w:pPr>
        <w:numPr>
          <w:ilvl w:val="0"/>
          <w:numId w:val="7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thông tin thanh toán giả;</w:t>
      </w:r>
    </w:p>
    <w:p w:rsidR="00280683" w:rsidRPr="00CB759E" w:rsidRDefault="00000000" w:rsidP="00CB759E">
      <w:pPr>
        <w:numPr>
          <w:ilvl w:val="0"/>
          <w:numId w:val="7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người mua chuyển tiền vào tài khoản không được đăng ký;</w:t>
      </w:r>
    </w:p>
    <w:p w:rsidR="00280683" w:rsidRPr="00CB759E" w:rsidRDefault="00000000" w:rsidP="00CB759E">
      <w:pPr>
        <w:numPr>
          <w:ilvl w:val="0"/>
          <w:numId w:val="7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lôi kéo thanh toán ngoài nền tảng để né phí, né đối soát hoặc né cơ chế bảo vệ người mua.</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C.7. Trách nhiệm thực hiện đơn hàng và hợp đồng</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bán có trách nhiệm:</w:t>
      </w:r>
    </w:p>
    <w:p w:rsidR="00280683" w:rsidRPr="00CB759E" w:rsidRDefault="00000000" w:rsidP="00CB759E">
      <w:pPr>
        <w:numPr>
          <w:ilvl w:val="0"/>
          <w:numId w:val="7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Xác nhận hoặc từ chối đơn hàng trong thời hạn công khai;</w:t>
      </w:r>
    </w:p>
    <w:p w:rsidR="00280683" w:rsidRPr="00CB759E" w:rsidRDefault="00000000" w:rsidP="00CB759E">
      <w:pPr>
        <w:numPr>
          <w:ilvl w:val="0"/>
          <w:numId w:val="7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đúng hàng hóa, dịch vụ đã giao kết về chủng loại, số lượng, chất lượng, giá, thời hạn, địa điểm và điều kiện khác;</w:t>
      </w:r>
    </w:p>
    <w:p w:rsidR="00280683" w:rsidRPr="00CB759E" w:rsidRDefault="00000000" w:rsidP="00CB759E">
      <w:pPr>
        <w:numPr>
          <w:ilvl w:val="0"/>
          <w:numId w:val="7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Đóng gói, bảo quản và bàn giao hàng hóa phù hợp;</w:t>
      </w:r>
    </w:p>
    <w:p w:rsidR="00280683" w:rsidRPr="00CB759E" w:rsidRDefault="00000000" w:rsidP="00CB759E">
      <w:pPr>
        <w:numPr>
          <w:ilvl w:val="0"/>
          <w:numId w:val="7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Cập nhật chính xác trạng thái đơn hàng;</w:t>
      </w:r>
    </w:p>
    <w:p w:rsidR="00280683" w:rsidRPr="00CB759E" w:rsidRDefault="00000000" w:rsidP="00CB759E">
      <w:pPr>
        <w:numPr>
          <w:ilvl w:val="0"/>
          <w:numId w:val="7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tự ý hủy đơn hoặc thay đổi điều kiện giao dịch bất lợi cho người mua sau khi hợp đồng đã được giao kết;</w:t>
      </w:r>
    </w:p>
    <w:p w:rsidR="00280683" w:rsidRPr="00CB759E" w:rsidRDefault="00000000" w:rsidP="00CB759E">
      <w:pPr>
        <w:numPr>
          <w:ilvl w:val="0"/>
          <w:numId w:val="7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Xuất hóa đơn, chứng từ theo quy định;</w:t>
      </w:r>
    </w:p>
    <w:p w:rsidR="00280683" w:rsidRPr="00CB759E" w:rsidRDefault="00000000" w:rsidP="00CB759E">
      <w:pPr>
        <w:numPr>
          <w:ilvl w:val="0"/>
          <w:numId w:val="7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Thực hiện bảo hành, đổi trả, hoàn tiền và bồi thường khi thuộc trách nhiệm;</w:t>
      </w:r>
    </w:p>
    <w:p w:rsidR="00280683" w:rsidRPr="00CB759E" w:rsidRDefault="00000000" w:rsidP="00CB759E">
      <w:pPr>
        <w:numPr>
          <w:ilvl w:val="0"/>
          <w:numId w:val="7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Phối hợp với Biteo, đơn vị thanh toán và logistics để giải quyết sự cố hoặc tranh chấp;</w:t>
      </w:r>
    </w:p>
    <w:p w:rsidR="00280683" w:rsidRPr="00CB759E" w:rsidRDefault="00000000" w:rsidP="00CB759E">
      <w:pPr>
        <w:numPr>
          <w:ilvl w:val="0"/>
          <w:numId w:val="7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Lưu giữ hồ sơ, chứng từ giao dịch theo thời hạn pháp luật áp dụng.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C.8. Trách nhiệm bảo vệ quyền lợi người mua</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bán phải cung cấp thông tin minh bạch, không sử dụng điều khoản bất công, không hạn chế trái pháp luật quyền khiếu nại, đổi trả, hoàn tiền hoặc yêu cầu bồi thường của người mua.</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Khi hàng hóa, dịch vụ không đúng nội dung đã thông báo, công bố, niêm yết, quảng cáo, giới thiệu, giao kết hoặc cam kết, người bán phải:</w:t>
      </w:r>
    </w:p>
    <w:p w:rsidR="00280683" w:rsidRPr="00CB759E" w:rsidRDefault="00000000" w:rsidP="00CB759E">
      <w:pPr>
        <w:numPr>
          <w:ilvl w:val="0"/>
          <w:numId w:val="7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tiếp nhận và phối hợp xác minh;</w:t>
      </w:r>
    </w:p>
    <w:p w:rsidR="00280683" w:rsidRPr="00CB759E" w:rsidRDefault="00000000" w:rsidP="00CB759E">
      <w:pPr>
        <w:numPr>
          <w:ilvl w:val="0"/>
          <w:numId w:val="7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nhận lại hàng hóa nếu có căn cứ;</w:t>
      </w:r>
    </w:p>
    <w:p w:rsidR="00280683" w:rsidRPr="00CB759E" w:rsidRDefault="00000000" w:rsidP="00CB759E">
      <w:pPr>
        <w:numPr>
          <w:ilvl w:val="0"/>
          <w:numId w:val="7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đổi hàng, cung cấp lại dịch vụ hoặc hoàn tiền;</w:t>
      </w:r>
    </w:p>
    <w:p w:rsidR="00280683" w:rsidRPr="00CB759E" w:rsidRDefault="00000000" w:rsidP="00CB759E">
      <w:pPr>
        <w:numPr>
          <w:ilvl w:val="0"/>
          <w:numId w:val="7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chịu chi phí phát sinh nếu lỗi thuộc người bán;</w:t>
      </w:r>
    </w:p>
    <w:p w:rsidR="00280683" w:rsidRPr="00CB759E" w:rsidRDefault="00000000" w:rsidP="00CB759E">
      <w:pPr>
        <w:numPr>
          <w:ilvl w:val="0"/>
          <w:numId w:val="7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bồi thường thiệt hại theo quy định và thỏa thuận hợp pháp;</w:t>
      </w:r>
    </w:p>
    <w:p w:rsidR="00280683" w:rsidRPr="00CB759E" w:rsidRDefault="00000000" w:rsidP="00CB759E">
      <w:pPr>
        <w:numPr>
          <w:ilvl w:val="0"/>
          <w:numId w:val="7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thực hiện biện pháp khắc phục khác theo quyết định giải quyết vụ việc.</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C.9. Trách nhiệm đối với hàng hóa có khuyết tật</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Khi phát hiện hàng hóa có khuyết tật, người bán phải cung cấp thông tin cho Biteo để công khai cảnh báo trên nền tảng, đồng thời thực hiện thu hồi, xử lý hàng hóa có khuyết tật và bồi thường thiệt hại theo pháp luật về bảo vệ quyền lợi người tiêu dùng và pháp luật có liên quan.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bán phải:</w:t>
      </w:r>
    </w:p>
    <w:p w:rsidR="00280683" w:rsidRPr="00CB759E" w:rsidRDefault="00000000" w:rsidP="00CB759E">
      <w:pPr>
        <w:numPr>
          <w:ilvl w:val="0"/>
          <w:numId w:val="7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báo ngay cho Biteo;</w:t>
      </w:r>
    </w:p>
    <w:p w:rsidR="00280683" w:rsidRPr="00CB759E" w:rsidRDefault="00000000" w:rsidP="00CB759E">
      <w:pPr>
        <w:numPr>
          <w:ilvl w:val="0"/>
          <w:numId w:val="7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danh sách sản phẩm, lô hàng, phạm vi và mức độ ảnh hưởng;</w:t>
      </w:r>
    </w:p>
    <w:p w:rsidR="00280683" w:rsidRPr="00CB759E" w:rsidRDefault="00000000" w:rsidP="00CB759E">
      <w:pPr>
        <w:numPr>
          <w:ilvl w:val="0"/>
          <w:numId w:val="7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thông tin người mua bị ảnh hưởng trong phạm vi hợp pháp;</w:t>
      </w:r>
    </w:p>
    <w:p w:rsidR="00280683" w:rsidRPr="00CB759E" w:rsidRDefault="00000000" w:rsidP="00CB759E">
      <w:pPr>
        <w:numPr>
          <w:ilvl w:val="0"/>
          <w:numId w:val="7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Xây dựng phương án thu hồi;</w:t>
      </w:r>
    </w:p>
    <w:p w:rsidR="00280683" w:rsidRPr="00CB759E" w:rsidRDefault="00000000" w:rsidP="00CB759E">
      <w:pPr>
        <w:numPr>
          <w:ilvl w:val="0"/>
          <w:numId w:val="7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Tiếp nhận lại hàng hóa;</w:t>
      </w:r>
    </w:p>
    <w:p w:rsidR="00280683" w:rsidRPr="00CB759E" w:rsidRDefault="00000000" w:rsidP="00CB759E">
      <w:pPr>
        <w:numPr>
          <w:ilvl w:val="0"/>
          <w:numId w:val="7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Hoàn tiền, đổi hàng hoặc thực hiện biện pháp khắc phục;</w:t>
      </w:r>
    </w:p>
    <w:p w:rsidR="00280683" w:rsidRPr="00CB759E" w:rsidRDefault="00000000" w:rsidP="00CB759E">
      <w:pPr>
        <w:numPr>
          <w:ilvl w:val="0"/>
          <w:numId w:val="7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Chịu chi phí thu hồi và xử lý trong phạm vi trách nhiệm;</w:t>
      </w:r>
    </w:p>
    <w:p w:rsidR="00280683" w:rsidRPr="00CB759E" w:rsidRDefault="00000000" w:rsidP="00CB759E">
      <w:pPr>
        <w:numPr>
          <w:ilvl w:val="0"/>
          <w:numId w:val="7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Phối hợp với cơ quan có thẩm quyền;</w:t>
      </w:r>
    </w:p>
    <w:p w:rsidR="00280683" w:rsidRPr="00CB759E" w:rsidRDefault="00000000" w:rsidP="00CB759E">
      <w:pPr>
        <w:numPr>
          <w:ilvl w:val="0"/>
          <w:numId w:val="7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Báo cáo kết quả thu hồi khi được yêu cầu.</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bán không được che giấu, trì hoãn hoặc tiếp tục bán hàng hóa đã biết có khuyết tật.</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C.10. Trách nhiệm trong hoạt động livestream bán hàng</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Trường hợp người bán sử dụng livestream trên Biteo, trước khi livestream người bán phải cung cấp cho người livestream giấy tờ chứng minh đáp ứng điều kiện kinh doanh và giấy tờ chứng minh chất lượng sản phẩm, hàng hóa. Đối với hàng hóa, dịch vụ phải xác nhận nội dung quảng cáo, người bán phải cung cấp văn bản xác nhận cho Biteo và người livestream, đồng thời bảo đảm nội dung livestream phù hợp với nội dung đã được xác nhận.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bán còn phải:</w:t>
      </w:r>
    </w:p>
    <w:p w:rsidR="00280683" w:rsidRPr="00CB759E" w:rsidRDefault="00000000" w:rsidP="00CB759E">
      <w:pPr>
        <w:numPr>
          <w:ilvl w:val="0"/>
          <w:numId w:val="7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chỉ gắn sản phẩm đã được Biteo phê duyệt;</w:t>
      </w:r>
    </w:p>
    <w:p w:rsidR="00280683" w:rsidRPr="00CB759E" w:rsidRDefault="00000000" w:rsidP="00CB759E">
      <w:pPr>
        <w:numPr>
          <w:ilvl w:val="0"/>
          <w:numId w:val="7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đảm giá, khuyến mại, công dụng và chính sách được công bố trong live là chính xác;</w:t>
      </w:r>
    </w:p>
    <w:p w:rsidR="00280683" w:rsidRPr="00CB759E" w:rsidRDefault="00000000" w:rsidP="00CB759E">
      <w:pPr>
        <w:numPr>
          <w:ilvl w:val="0"/>
          <w:numId w:val="7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chịu trách nhiệm về tài liệu, kịch bản và thông tin cung cấp cho người livestream;</w:t>
      </w:r>
    </w:p>
    <w:p w:rsidR="00280683" w:rsidRPr="00CB759E" w:rsidRDefault="00000000" w:rsidP="00CB759E">
      <w:pPr>
        <w:numPr>
          <w:ilvl w:val="0"/>
          <w:numId w:val="7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phối hợp xử lý đơn hàng, phản ánh và khiếu nại phát sinh từ live;</w:t>
      </w:r>
    </w:p>
    <w:p w:rsidR="00280683" w:rsidRPr="00CB759E" w:rsidRDefault="00000000" w:rsidP="00CB759E">
      <w:pPr>
        <w:numPr>
          <w:ilvl w:val="0"/>
          <w:numId w:val="7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dừng hợp tác, dừng phát và gỡ thông tin khi phát hiện vi phạm hoặc khi có yêu cầu của cơ quan có thẩm quyền.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C.11. Trách nhiệm về quảng cáo, khuyến mại và nội dung</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bán phải tuân thủ pháp luật về quảng cáo, khuyến mại, cạnh tranh và bảo vệ người tiêu dùng. Người bán không được:</w:t>
      </w:r>
    </w:p>
    <w:p w:rsidR="00280683" w:rsidRPr="00CB759E" w:rsidRDefault="00000000" w:rsidP="00CB759E">
      <w:pPr>
        <w:numPr>
          <w:ilvl w:val="0"/>
          <w:numId w:val="7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quảng cáo sai sự thật hoặc gây nhầm lẫn;</w:t>
      </w:r>
    </w:p>
    <w:p w:rsidR="00280683" w:rsidRPr="00CB759E" w:rsidRDefault="00000000" w:rsidP="00CB759E">
      <w:pPr>
        <w:numPr>
          <w:ilvl w:val="0"/>
          <w:numId w:val="7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mô tả mỹ phẩm, thực phẩm hoặc sản phẩm thông thường như thuốc chữa bệnh;</w:t>
      </w:r>
    </w:p>
    <w:p w:rsidR="00280683" w:rsidRPr="00CB759E" w:rsidRDefault="00000000" w:rsidP="00CB759E">
      <w:pPr>
        <w:numPr>
          <w:ilvl w:val="0"/>
          <w:numId w:val="7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giá gốc giả để tạo mức giảm giá không có thật;</w:t>
      </w:r>
    </w:p>
    <w:p w:rsidR="00280683" w:rsidRPr="00CB759E" w:rsidRDefault="00000000" w:rsidP="00CB759E">
      <w:pPr>
        <w:numPr>
          <w:ilvl w:val="0"/>
          <w:numId w:val="7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công bố khuyến mại nhưng không thực hiện;</w:t>
      </w:r>
    </w:p>
    <w:p w:rsidR="00280683" w:rsidRPr="00CB759E" w:rsidRDefault="00000000" w:rsidP="00CB759E">
      <w:pPr>
        <w:numPr>
          <w:ilvl w:val="0"/>
          <w:numId w:val="7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đánh giá giả, đơn hàng giả hoặc tương tác giả;</w:t>
      </w:r>
    </w:p>
    <w:p w:rsidR="00280683" w:rsidRPr="00CB759E" w:rsidRDefault="00000000" w:rsidP="00CB759E">
      <w:pPr>
        <w:numPr>
          <w:ilvl w:val="0"/>
          <w:numId w:val="7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hình ảnh, video, âm nhạc, nhãn hiệu hoặc nội dung không có quyền;</w:t>
      </w:r>
    </w:p>
    <w:p w:rsidR="00280683" w:rsidRPr="00CB759E" w:rsidRDefault="00000000" w:rsidP="00CB759E">
      <w:pPr>
        <w:numPr>
          <w:ilvl w:val="0"/>
          <w:numId w:val="7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thuê Affiliate quảng bá nội dung vi phạm;</w:t>
      </w:r>
    </w:p>
    <w:p w:rsidR="00280683" w:rsidRPr="00CB759E" w:rsidRDefault="00000000" w:rsidP="00CB759E">
      <w:pPr>
        <w:numPr>
          <w:ilvl w:val="0"/>
          <w:numId w:val="7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che giấu nội dung tài trợ hoặc quảng cáo khi pháp luật yêu cầu nhận diện.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C.12. Trách nhiệm về dữ liệu cá nhân và bảo mật</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bán chỉ được tiếp cận, sử dụng thông tin người mua trong phạm vi cần thiết để thực hiện đơn hàng, giao hàng, chăm sóc sau bán hàng và nghĩa vụ pháp lý.</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bán không được:</w:t>
      </w:r>
    </w:p>
    <w:p w:rsidR="00280683" w:rsidRPr="00CB759E" w:rsidRDefault="00000000" w:rsidP="00CB759E">
      <w:pPr>
        <w:numPr>
          <w:ilvl w:val="0"/>
          <w:numId w:val="8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dữ liệu để quảng cáo ngoài mục đích đã thông báo khi chưa có căn cứ hợp pháp;</w:t>
      </w:r>
    </w:p>
    <w:p w:rsidR="00280683" w:rsidRPr="00CB759E" w:rsidRDefault="00000000" w:rsidP="00CB759E">
      <w:pPr>
        <w:numPr>
          <w:ilvl w:val="0"/>
          <w:numId w:val="8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bán, trao đổi hoặc chia sẻ trái phép dữ liệu;</w:t>
      </w:r>
    </w:p>
    <w:p w:rsidR="00280683" w:rsidRPr="00CB759E" w:rsidRDefault="00000000" w:rsidP="00CB759E">
      <w:pPr>
        <w:numPr>
          <w:ilvl w:val="0"/>
          <w:numId w:val="8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tiết lộ thông tin người mua;</w:t>
      </w:r>
    </w:p>
    <w:p w:rsidR="00280683" w:rsidRPr="00CB759E" w:rsidRDefault="00000000" w:rsidP="00CB759E">
      <w:pPr>
        <w:numPr>
          <w:ilvl w:val="0"/>
          <w:numId w:val="8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thu thập thêm dữ liệu không cần thiết;</w:t>
      </w:r>
    </w:p>
    <w:p w:rsidR="00280683" w:rsidRPr="00CB759E" w:rsidRDefault="00000000" w:rsidP="00CB759E">
      <w:pPr>
        <w:numPr>
          <w:ilvl w:val="0"/>
          <w:numId w:val="8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liên hệ quấy rối hoặc spam;</w:t>
      </w:r>
    </w:p>
    <w:p w:rsidR="00280683" w:rsidRPr="00CB759E" w:rsidRDefault="00000000" w:rsidP="00CB759E">
      <w:pPr>
        <w:numPr>
          <w:ilvl w:val="0"/>
          <w:numId w:val="8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lưu dữ liệu trên thiết bị, hệ thống không bảo đảm an toàn.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Khi phát hiện sự cố dữ liệu, người bán phải thông báo ngay cho Biteo, phối hợp ngăn chặn, khắc phục và thực hiện nghĩa vụ thông báo, báo cáo theo quy định.</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C.13. Trách nhiệm về thuế, hóa đơn và nghĩa vụ tài chính</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bán tự chịu trách nhiệm thực hiện nghĩa vụ đăng ký kinh doanh, kê khai, nộp thuế, lập hóa đơn, chứng từ và các nghĩa vụ tài chính theo pháp luật.</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Việc Biteo khấu trừ, kê khai, cung cấp dữ liệu hoặc hỗ trợ nghĩa vụ thuế (trong trường hợp pháp luật quy định và buộc Biteo phải thực hiện) không làm loại trừ trách nhiệm của người bán đối với tính chính xác của thông tin và nghĩa vụ thuế của mình.</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C.14. Trách nhiệm cung cấp thông tin cho cơ quan nhà nước</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bán phải cung cấp thông tin về hoạt động thương mại điện tử khi có yêu cầu của cơ quan nhà nước có thẩm quyền.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bán phải phối hợp với Biteo trong việc:</w:t>
      </w:r>
    </w:p>
    <w:p w:rsidR="00280683" w:rsidRPr="00CB759E" w:rsidRDefault="00000000" w:rsidP="00CB759E">
      <w:pPr>
        <w:numPr>
          <w:ilvl w:val="0"/>
          <w:numId w:val="8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xác minh hàng hóa, dịch vụ;</w:t>
      </w:r>
    </w:p>
    <w:p w:rsidR="00280683" w:rsidRPr="00CB759E" w:rsidRDefault="00000000" w:rsidP="00CB759E">
      <w:pPr>
        <w:numPr>
          <w:ilvl w:val="0"/>
          <w:numId w:val="8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hồ sơ pháp lý;</w:t>
      </w:r>
    </w:p>
    <w:p w:rsidR="00280683" w:rsidRPr="00CB759E" w:rsidRDefault="00000000" w:rsidP="00CB759E">
      <w:pPr>
        <w:numPr>
          <w:ilvl w:val="0"/>
          <w:numId w:val="8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xử lý khiếu nại, tranh chấp;</w:t>
      </w:r>
    </w:p>
    <w:p w:rsidR="00280683" w:rsidRPr="00CB759E" w:rsidRDefault="00000000" w:rsidP="00CB759E">
      <w:pPr>
        <w:numPr>
          <w:ilvl w:val="0"/>
          <w:numId w:val="8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thu hồi hàng hóa;</w:t>
      </w:r>
    </w:p>
    <w:p w:rsidR="00280683" w:rsidRPr="00CB759E" w:rsidRDefault="00000000" w:rsidP="00CB759E">
      <w:pPr>
        <w:numPr>
          <w:ilvl w:val="0"/>
          <w:numId w:val="8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ngăn chặn vi phạm;</w:t>
      </w:r>
    </w:p>
    <w:p w:rsidR="00280683" w:rsidRPr="00CB759E" w:rsidRDefault="00000000" w:rsidP="00CB759E">
      <w:pPr>
        <w:numPr>
          <w:ilvl w:val="0"/>
          <w:numId w:val="8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toàn log và chứng cứ;</w:t>
      </w:r>
    </w:p>
    <w:p w:rsidR="00280683" w:rsidRPr="00CB759E" w:rsidRDefault="00000000" w:rsidP="00CB759E">
      <w:pPr>
        <w:numPr>
          <w:ilvl w:val="0"/>
          <w:numId w:val="8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thực hiện yêu cầu thanh tra, kiểm tra, điều tra.</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C.15. Trách nhiệm thông báo và cập nhật thay đổi</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bán phải thông báo, cập nhật ngay khi có thay đổi về:</w:t>
      </w:r>
    </w:p>
    <w:p w:rsidR="00280683" w:rsidRPr="00CB759E" w:rsidRDefault="00000000" w:rsidP="00CB759E">
      <w:pPr>
        <w:numPr>
          <w:ilvl w:val="0"/>
          <w:numId w:val="8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tên, địa chỉ, người đại diện;</w:t>
      </w:r>
    </w:p>
    <w:p w:rsidR="00280683" w:rsidRPr="00CB759E" w:rsidRDefault="00000000" w:rsidP="00CB759E">
      <w:pPr>
        <w:numPr>
          <w:ilvl w:val="0"/>
          <w:numId w:val="8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tư cách pháp lý;</w:t>
      </w:r>
    </w:p>
    <w:p w:rsidR="00280683" w:rsidRPr="00CB759E" w:rsidRDefault="00000000" w:rsidP="00CB759E">
      <w:pPr>
        <w:numPr>
          <w:ilvl w:val="0"/>
          <w:numId w:val="8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giấy phép hoặc điều kiện kinh doanh;</w:t>
      </w:r>
    </w:p>
    <w:p w:rsidR="00280683" w:rsidRPr="00CB759E" w:rsidRDefault="00000000" w:rsidP="00CB759E">
      <w:pPr>
        <w:numPr>
          <w:ilvl w:val="0"/>
          <w:numId w:val="8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tài khoản thanh toán;</w:t>
      </w:r>
    </w:p>
    <w:p w:rsidR="00280683" w:rsidRPr="00CB759E" w:rsidRDefault="00000000" w:rsidP="00CB759E">
      <w:pPr>
        <w:numPr>
          <w:ilvl w:val="0"/>
          <w:numId w:val="8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địa điểm kho hàng;</w:t>
      </w:r>
    </w:p>
    <w:p w:rsidR="00280683" w:rsidRPr="00CB759E" w:rsidRDefault="00000000" w:rsidP="00CB759E">
      <w:pPr>
        <w:numPr>
          <w:ilvl w:val="0"/>
          <w:numId w:val="8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ngành hàng kinh doanh;</w:t>
      </w:r>
    </w:p>
    <w:p w:rsidR="00280683" w:rsidRPr="00CB759E" w:rsidRDefault="00000000" w:rsidP="00CB759E">
      <w:pPr>
        <w:numPr>
          <w:ilvl w:val="0"/>
          <w:numId w:val="8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thông tin liên hệ;</w:t>
      </w:r>
    </w:p>
    <w:p w:rsidR="00280683" w:rsidRPr="00CB759E" w:rsidRDefault="00000000" w:rsidP="00CB759E">
      <w:pPr>
        <w:numPr>
          <w:ilvl w:val="0"/>
          <w:numId w:val="8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tình trạng thu hồi, đình chỉ hoặc vi phạm của hàng hóa.</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có quyền tạm hạn chế chức năng nếu người bán không cập nhật hoặc không xác minh lại thông tin.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C.16. Xử lý vi phạm</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Tùy tính chất, mức độ, hậu quả và số lần vi phạm, Biteo có thể:</w:t>
      </w:r>
    </w:p>
    <w:p w:rsidR="00280683" w:rsidRPr="00CB759E" w:rsidRDefault="00000000" w:rsidP="00CB759E">
      <w:pPr>
        <w:numPr>
          <w:ilvl w:val="0"/>
          <w:numId w:val="8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Nhắc nhở hoặc cảnh báo;</w:t>
      </w:r>
    </w:p>
    <w:p w:rsidR="00280683" w:rsidRPr="00CB759E" w:rsidRDefault="00000000" w:rsidP="00CB759E">
      <w:pPr>
        <w:numPr>
          <w:ilvl w:val="0"/>
          <w:numId w:val="8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chỉnh sửa, bổ sung hồ sơ;</w:t>
      </w:r>
    </w:p>
    <w:p w:rsidR="00280683" w:rsidRPr="00CB759E" w:rsidRDefault="00000000" w:rsidP="00CB759E">
      <w:pPr>
        <w:numPr>
          <w:ilvl w:val="0"/>
          <w:numId w:val="8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Hạn chế hiển thị;</w:t>
      </w:r>
    </w:p>
    <w:p w:rsidR="00280683" w:rsidRPr="00CB759E" w:rsidRDefault="00000000" w:rsidP="00CB759E">
      <w:pPr>
        <w:numPr>
          <w:ilvl w:val="0"/>
          <w:numId w:val="8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ẩn hoặc gỡ sản phẩm;</w:t>
      </w:r>
    </w:p>
    <w:p w:rsidR="00280683" w:rsidRPr="00CB759E" w:rsidRDefault="00000000" w:rsidP="00CB759E">
      <w:pPr>
        <w:numPr>
          <w:ilvl w:val="0"/>
          <w:numId w:val="8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Dừng chương trình khuyến mại;</w:t>
      </w:r>
    </w:p>
    <w:p w:rsidR="00280683" w:rsidRPr="00CB759E" w:rsidRDefault="00000000" w:rsidP="00CB759E">
      <w:pPr>
        <w:numPr>
          <w:ilvl w:val="0"/>
          <w:numId w:val="8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Dừng livestream hoặc thu hồi quyền livestream;</w:t>
      </w:r>
    </w:p>
    <w:p w:rsidR="00280683" w:rsidRPr="00CB759E" w:rsidRDefault="00000000" w:rsidP="00CB759E">
      <w:pPr>
        <w:numPr>
          <w:ilvl w:val="0"/>
          <w:numId w:val="8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khóa chức năng đăng sản phẩm, nhận đơn, rút tiền, affiliate hoặc quảng cáo;</w:t>
      </w:r>
    </w:p>
    <w:p w:rsidR="00280683" w:rsidRPr="00CB759E" w:rsidRDefault="00000000" w:rsidP="00CB759E">
      <w:pPr>
        <w:numPr>
          <w:ilvl w:val="0"/>
          <w:numId w:val="8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khóa gian hàng hoặc tài khoản;</w:t>
      </w:r>
    </w:p>
    <w:p w:rsidR="00280683" w:rsidRPr="00CB759E" w:rsidRDefault="00000000" w:rsidP="00CB759E">
      <w:pPr>
        <w:numPr>
          <w:ilvl w:val="0"/>
          <w:numId w:val="8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Hủy giao dịch hoặc hoàn tiền cho người mua khi có căn cứ;</w:t>
      </w:r>
    </w:p>
    <w:p w:rsidR="00280683" w:rsidRPr="00CB759E" w:rsidRDefault="00000000" w:rsidP="00CB759E">
      <w:pPr>
        <w:numPr>
          <w:ilvl w:val="0"/>
          <w:numId w:val="8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Chấm dứt hợp tác;</w:t>
      </w:r>
    </w:p>
    <w:p w:rsidR="00280683" w:rsidRPr="00CB759E" w:rsidRDefault="00000000" w:rsidP="00CB759E">
      <w:pPr>
        <w:numPr>
          <w:ilvl w:val="0"/>
          <w:numId w:val="8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Ngăn đăng ký lại trong trường hợp tái phạm nghiêm trọng;</w:t>
      </w:r>
    </w:p>
    <w:p w:rsidR="00280683" w:rsidRPr="00CB759E" w:rsidRDefault="00000000" w:rsidP="00CB759E">
      <w:pPr>
        <w:numPr>
          <w:ilvl w:val="0"/>
          <w:numId w:val="8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thông tin cho cơ quan có thẩm quyền.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Việc xử lý phải được ghi nhận trên hệ thống; người bán được thông báo và có quyền giải trình, trừ biện pháp khẩn cấp cần áp dụng ngay.</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C.17. Trách nhiệm bồi thường</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bán phải bồi thường cho người mua, Biteo hoặc bên thứ ba nếu thiệt hại phát sinh từ:</w:t>
      </w:r>
    </w:p>
    <w:p w:rsidR="00280683" w:rsidRPr="00CB759E" w:rsidRDefault="00000000" w:rsidP="00CB759E">
      <w:pPr>
        <w:numPr>
          <w:ilvl w:val="0"/>
          <w:numId w:val="8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hóa, dịch vụ vi phạm pháp luật;</w:t>
      </w:r>
    </w:p>
    <w:p w:rsidR="00280683" w:rsidRPr="00CB759E" w:rsidRDefault="00000000" w:rsidP="00CB759E">
      <w:pPr>
        <w:numPr>
          <w:ilvl w:val="0"/>
          <w:numId w:val="8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sai sự thật;</w:t>
      </w:r>
    </w:p>
    <w:p w:rsidR="00280683" w:rsidRPr="00CB759E" w:rsidRDefault="00000000" w:rsidP="00CB759E">
      <w:pPr>
        <w:numPr>
          <w:ilvl w:val="0"/>
          <w:numId w:val="8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giả, hàng lỗi, hàng có khuyết tật;</w:t>
      </w:r>
    </w:p>
    <w:p w:rsidR="00280683" w:rsidRPr="00CB759E" w:rsidRDefault="00000000" w:rsidP="00CB759E">
      <w:pPr>
        <w:numPr>
          <w:ilvl w:val="0"/>
          <w:numId w:val="8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xâm phạm sở hữu trí tuệ;</w:t>
      </w:r>
    </w:p>
    <w:p w:rsidR="00280683" w:rsidRPr="00CB759E" w:rsidRDefault="00000000" w:rsidP="00CB759E">
      <w:pPr>
        <w:numPr>
          <w:ilvl w:val="0"/>
          <w:numId w:val="8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 phạm dữ liệu cá nhân;</w:t>
      </w:r>
    </w:p>
    <w:p w:rsidR="00280683" w:rsidRPr="00CB759E" w:rsidRDefault="00000000" w:rsidP="00CB759E">
      <w:pPr>
        <w:numPr>
          <w:ilvl w:val="0"/>
          <w:numId w:val="8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 phạm quảng cáo hoặc khuyến mại;</w:t>
      </w:r>
    </w:p>
    <w:p w:rsidR="00280683" w:rsidRPr="00CB759E" w:rsidRDefault="00000000" w:rsidP="00CB759E">
      <w:pPr>
        <w:numPr>
          <w:ilvl w:val="0"/>
          <w:numId w:val="8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thực hiện hợp đồng;</w:t>
      </w:r>
    </w:p>
    <w:p w:rsidR="00280683" w:rsidRPr="00CB759E" w:rsidRDefault="00000000" w:rsidP="00CB759E">
      <w:pPr>
        <w:numPr>
          <w:ilvl w:val="0"/>
          <w:numId w:val="8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hành vi gian lận hoặc lỗi thuộc trách nhiệm của người bán.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Việc bồi thường được xác định theo thỏa thuận hợp pháp, pháp luật dân sự, bảo vệ người tiêu dùng và quy định liên quan.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C.18. Cam kết của người bán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Khi đăng ký và duy trì tài khoản, người bán xác nhận:</w:t>
      </w:r>
    </w:p>
    <w:p w:rsidR="00280683" w:rsidRPr="00CB759E" w:rsidRDefault="00000000" w:rsidP="00CB759E">
      <w:pPr>
        <w:numPr>
          <w:ilvl w:val="0"/>
          <w:numId w:val="8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đã đọc, hiểu và đồng ý với Quy chế hoạt động;</w:t>
      </w:r>
    </w:p>
    <w:p w:rsidR="00280683" w:rsidRPr="00CB759E" w:rsidRDefault="00000000" w:rsidP="00CB759E">
      <w:pPr>
        <w:numPr>
          <w:ilvl w:val="0"/>
          <w:numId w:val="8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cung cấp là chính xác;</w:t>
      </w:r>
    </w:p>
    <w:p w:rsidR="00280683" w:rsidRPr="00CB759E" w:rsidRDefault="00000000" w:rsidP="00CB759E">
      <w:pPr>
        <w:numPr>
          <w:ilvl w:val="0"/>
          <w:numId w:val="8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hóa, dịch vụ là hợp pháp;</w:t>
      </w:r>
    </w:p>
    <w:p w:rsidR="00280683" w:rsidRPr="00CB759E" w:rsidRDefault="00000000" w:rsidP="00CB759E">
      <w:pPr>
        <w:numPr>
          <w:ilvl w:val="0"/>
          <w:numId w:val="8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có đủ quyền và điều kiện để kinh doanh;</w:t>
      </w:r>
    </w:p>
    <w:p w:rsidR="00280683" w:rsidRPr="00CB759E" w:rsidRDefault="00000000" w:rsidP="00CB759E">
      <w:pPr>
        <w:numPr>
          <w:ilvl w:val="0"/>
          <w:numId w:val="8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chấp nhận cơ chế kiểm tra, rà soát và xử lý của Biteo;</w:t>
      </w:r>
    </w:p>
    <w:p w:rsidR="00280683" w:rsidRPr="00CB759E" w:rsidRDefault="00000000" w:rsidP="00CB759E">
      <w:pPr>
        <w:numPr>
          <w:ilvl w:val="0"/>
          <w:numId w:val="8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chịu trách nhiệm trước người mua, Biteo và pháp luật về hoạt động của mình.</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 QUY ĐỊNH QUYỀN VÀ TRÁCH NHIỆM CỦA NGƯỜI TIẾP THỊ LIÊN KẾT THƯƠNG MẠI ĐIỆN TỬ (BẢO ĐẢM TRÁCH NHIỆM QUY ĐỊNH TẠI ĐIỀU 26 LUẬT THƯƠNG MẠI ĐIỆN TỬ)</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D.1. Quyền của người tiếp thị liên kết</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có các quyền sau:</w:t>
      </w:r>
    </w:p>
    <w:p w:rsidR="00280683" w:rsidRPr="00CB759E" w:rsidRDefault="00000000" w:rsidP="00CB759E">
      <w:pPr>
        <w:numPr>
          <w:ilvl w:val="0"/>
          <w:numId w:val="8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Đăng ký tham gia chương trình tiếp thị liên kết của Biteo sau khi hoàn thành việc cung cấp thông tin, xác thực danh tính và đáp ứng các điều kiện do Biteo công khai.</w:t>
      </w:r>
    </w:p>
    <w:p w:rsidR="00280683" w:rsidRPr="00CB759E" w:rsidRDefault="00000000" w:rsidP="00CB759E">
      <w:pPr>
        <w:numPr>
          <w:ilvl w:val="0"/>
          <w:numId w:val="8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Biteo cung cấp hoặc cho phép sử dụng:</w:t>
      </w:r>
    </w:p>
    <w:p w:rsidR="00280683" w:rsidRPr="00CB759E" w:rsidRDefault="00000000" w:rsidP="00CB759E">
      <w:pPr>
        <w:numPr>
          <w:ilvl w:val="0"/>
          <w:numId w:val="8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đường dẫn tiếp thị liên kết;</w:t>
      </w:r>
    </w:p>
    <w:p w:rsidR="00280683" w:rsidRPr="00CB759E" w:rsidRDefault="00000000" w:rsidP="00CB759E">
      <w:pPr>
        <w:numPr>
          <w:ilvl w:val="0"/>
          <w:numId w:val="8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mã giới thiệu;</w:t>
      </w:r>
    </w:p>
    <w:p w:rsidR="00280683" w:rsidRPr="00CB759E" w:rsidRDefault="00000000" w:rsidP="00CB759E">
      <w:pPr>
        <w:numPr>
          <w:ilvl w:val="0"/>
          <w:numId w:val="8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mã giảm giá;</w:t>
      </w:r>
    </w:p>
    <w:p w:rsidR="00280683" w:rsidRPr="00CB759E" w:rsidRDefault="00000000" w:rsidP="00CB759E">
      <w:pPr>
        <w:numPr>
          <w:ilvl w:val="0"/>
          <w:numId w:val="8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công cụ gắn sản phẩm vào bài đăng, video hoặc livestream;</w:t>
      </w:r>
    </w:p>
    <w:p w:rsidR="00280683" w:rsidRPr="00CB759E" w:rsidRDefault="00000000" w:rsidP="00CB759E">
      <w:pPr>
        <w:numPr>
          <w:ilvl w:val="0"/>
          <w:numId w:val="8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bảng điều khiển theo dõi lượt truy cập, đơn hàng và hoa hồng;</w:t>
      </w:r>
    </w:p>
    <w:p w:rsidR="00280683" w:rsidRPr="00CB759E" w:rsidRDefault="00000000" w:rsidP="00CB759E">
      <w:pPr>
        <w:numPr>
          <w:ilvl w:val="0"/>
          <w:numId w:val="8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tài liệu, hình ảnh hoặc thông tin sản phẩm được phép sử dụng.</w:t>
      </w:r>
    </w:p>
    <w:p w:rsidR="00280683" w:rsidRPr="00CB759E" w:rsidRDefault="00000000" w:rsidP="00CB759E">
      <w:pPr>
        <w:numPr>
          <w:ilvl w:val="0"/>
          <w:numId w:val="8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lựa chọn hàng hóa, dịch vụ, chiến dịch hoặc người bán để thực hiện tiếp thị liên kết trong phạm vi được Biteo phê duyệt.</w:t>
      </w:r>
    </w:p>
    <w:p w:rsidR="00280683" w:rsidRPr="00CB759E" w:rsidRDefault="00000000" w:rsidP="00CB759E">
      <w:pPr>
        <w:numPr>
          <w:ilvl w:val="0"/>
          <w:numId w:val="8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biết trước các thông tin cơ bản về chương trình, gồm:</w:t>
      </w:r>
    </w:p>
    <w:p w:rsidR="00280683" w:rsidRPr="00CB759E" w:rsidRDefault="00000000" w:rsidP="00CB759E">
      <w:pPr>
        <w:numPr>
          <w:ilvl w:val="0"/>
          <w:numId w:val="8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tỷ lệ hoặc phương pháp tính hoa hồng;</w:t>
      </w:r>
    </w:p>
    <w:p w:rsidR="00280683" w:rsidRPr="00CB759E" w:rsidRDefault="00000000" w:rsidP="00CB759E">
      <w:pPr>
        <w:numPr>
          <w:ilvl w:val="0"/>
          <w:numId w:val="8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điều kiện ghi nhận đơn hàng hợp lệ;</w:t>
      </w:r>
    </w:p>
    <w:p w:rsidR="00280683" w:rsidRPr="00CB759E" w:rsidRDefault="00000000" w:rsidP="00CB759E">
      <w:pPr>
        <w:numPr>
          <w:ilvl w:val="0"/>
          <w:numId w:val="8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gian lưu cookie hoặc cơ chế ghi nhận chuyển đổi nếu có;</w:t>
      </w:r>
    </w:p>
    <w:p w:rsidR="00280683" w:rsidRPr="00CB759E" w:rsidRDefault="00000000" w:rsidP="00CB759E">
      <w:pPr>
        <w:numPr>
          <w:ilvl w:val="0"/>
          <w:numId w:val="8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kỳ đối soát;</w:t>
      </w:r>
    </w:p>
    <w:p w:rsidR="00280683" w:rsidRPr="00CB759E" w:rsidRDefault="00000000" w:rsidP="00CB759E">
      <w:pPr>
        <w:numPr>
          <w:ilvl w:val="0"/>
          <w:numId w:val="8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phương thức thanh toán;</w:t>
      </w:r>
    </w:p>
    <w:p w:rsidR="00280683" w:rsidRPr="00CB759E" w:rsidRDefault="00000000" w:rsidP="00CB759E">
      <w:pPr>
        <w:numPr>
          <w:ilvl w:val="0"/>
          <w:numId w:val="8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trường hợp đơn hàng bị loại trừ;</w:t>
      </w:r>
    </w:p>
    <w:p w:rsidR="00280683" w:rsidRPr="00CB759E" w:rsidRDefault="00000000" w:rsidP="00CB759E">
      <w:pPr>
        <w:numPr>
          <w:ilvl w:val="0"/>
          <w:numId w:val="8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điều kiện tạm giữ, điều chỉnh hoặc thu hồi hoa hồng.</w:t>
      </w:r>
    </w:p>
    <w:p w:rsidR="00280683" w:rsidRPr="00CB759E" w:rsidRDefault="00000000" w:rsidP="00CB759E">
      <w:pPr>
        <w:numPr>
          <w:ilvl w:val="0"/>
          <w:numId w:val="9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nhận hoa hồng hoặc khoản thù lao khác đối với giao dịch hợp lệ phát sinh từ hoạt động tiếp thị liên kết theo thỏa thuận với Biteo hoặc đơn vị cung cấp dịch vụ tiếp thị liên kết.</w:t>
      </w:r>
    </w:p>
    <w:p w:rsidR="00280683" w:rsidRPr="00CB759E" w:rsidRDefault="00000000" w:rsidP="00CB759E">
      <w:pPr>
        <w:numPr>
          <w:ilvl w:val="0"/>
          <w:numId w:val="9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truy cập dữ liệu liên quan trực tiếp đến hoạt động của mình trong phạm vi pháp luật và chính sách Biteo cho phép, như:</w:t>
      </w:r>
    </w:p>
    <w:p w:rsidR="00280683" w:rsidRPr="00CB759E" w:rsidRDefault="00000000" w:rsidP="00CB759E">
      <w:pPr>
        <w:numPr>
          <w:ilvl w:val="0"/>
          <w:numId w:val="9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số lượt nhấp;</w:t>
      </w:r>
    </w:p>
    <w:p w:rsidR="00280683" w:rsidRPr="00CB759E" w:rsidRDefault="00000000" w:rsidP="00CB759E">
      <w:pPr>
        <w:numPr>
          <w:ilvl w:val="0"/>
          <w:numId w:val="9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số đơn hàng được ghi nhận;</w:t>
      </w:r>
    </w:p>
    <w:p w:rsidR="00280683" w:rsidRPr="00CB759E" w:rsidRDefault="00000000" w:rsidP="00CB759E">
      <w:pPr>
        <w:numPr>
          <w:ilvl w:val="0"/>
          <w:numId w:val="9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đơn hàng bị hủy hoặc hoàn;</w:t>
      </w:r>
    </w:p>
    <w:p w:rsidR="00280683" w:rsidRPr="00CB759E" w:rsidRDefault="00000000" w:rsidP="00CB759E">
      <w:pPr>
        <w:numPr>
          <w:ilvl w:val="0"/>
          <w:numId w:val="9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giá trị giao dịch;</w:t>
      </w:r>
    </w:p>
    <w:p w:rsidR="00280683" w:rsidRPr="00CB759E" w:rsidRDefault="00000000" w:rsidP="00CB759E">
      <w:pPr>
        <w:numPr>
          <w:ilvl w:val="0"/>
          <w:numId w:val="9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hoa hồng tạm tính;</w:t>
      </w:r>
    </w:p>
    <w:p w:rsidR="00280683" w:rsidRPr="00CB759E" w:rsidRDefault="00000000" w:rsidP="00CB759E">
      <w:pPr>
        <w:numPr>
          <w:ilvl w:val="0"/>
          <w:numId w:val="9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hoa hồng được duyệt;</w:t>
      </w:r>
    </w:p>
    <w:p w:rsidR="00280683" w:rsidRPr="00CB759E" w:rsidRDefault="00000000" w:rsidP="00CB759E">
      <w:pPr>
        <w:numPr>
          <w:ilvl w:val="0"/>
          <w:numId w:val="9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lịch sử thanh toán.</w:t>
      </w:r>
    </w:p>
    <w:p w:rsidR="00280683" w:rsidRPr="00CB759E" w:rsidRDefault="00000000" w:rsidP="00CB759E">
      <w:pPr>
        <w:numPr>
          <w:ilvl w:val="0"/>
          <w:numId w:val="9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Được giải thích về kết quả đối soát, việc từ chối ghi nhận đơn hàng, điều chỉnh hoa hồng hoặc áp dụng biện pháp hạn chế tài khoản.</w:t>
      </w:r>
    </w:p>
    <w:p w:rsidR="00280683" w:rsidRPr="00CB759E" w:rsidRDefault="00000000" w:rsidP="00CB759E">
      <w:pPr>
        <w:numPr>
          <w:ilvl w:val="0"/>
          <w:numId w:val="9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gửi phản ánh, khiếu nại, giải trình và yêu cầu con người xem xét lại nếu không đồng ý với kết quả do cơ chế tự động hoặc bộ phận vận hành của Biteo đưa ra.</w:t>
      </w:r>
    </w:p>
    <w:p w:rsidR="00280683" w:rsidRPr="00CB759E" w:rsidRDefault="00000000" w:rsidP="00CB759E">
      <w:pPr>
        <w:numPr>
          <w:ilvl w:val="0"/>
          <w:numId w:val="9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bảo vệ thông tin cá nhân, thông tin thanh toán và dữ liệu hoạt động theo chính sách bảo mật và pháp luật.</w:t>
      </w:r>
    </w:p>
    <w:p w:rsidR="00280683" w:rsidRPr="00CB759E" w:rsidRDefault="00000000" w:rsidP="00CB759E">
      <w:pPr>
        <w:numPr>
          <w:ilvl w:val="0"/>
          <w:numId w:val="9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chấm dứt tham gia chương trình theo quy trình Biteo công khai sau khi hoàn tất các nghĩa vụ còn tồn đọng.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D.2. Trách nhiệm cung cấp thông tin và xác thực danh tính</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Trước khi thực hiện tiếp thị liên kết, người tiếp thị liên kết phải cung cấp thông tin cho Biteo hoặc tổ chức cung cấp dịch vụ tiếp thị liên kết để phục vụ việc xác thực danh tính (Đây là trách nhiệm bắt buộc theo điểm a khoản 1 Điều 26 Luật Thương mại điện tử 2025).</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Thông tin dự kiến bao gồm:</w:t>
      </w:r>
    </w:p>
    <w:p w:rsidR="00280683" w:rsidRPr="00CB759E" w:rsidRDefault="00000000" w:rsidP="00CB759E">
      <w:pPr>
        <w:numPr>
          <w:ilvl w:val="0"/>
          <w:numId w:val="9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họ và tên;</w:t>
      </w:r>
    </w:p>
    <w:p w:rsidR="00280683" w:rsidRPr="00CB759E" w:rsidRDefault="00000000" w:rsidP="00CB759E">
      <w:pPr>
        <w:numPr>
          <w:ilvl w:val="0"/>
          <w:numId w:val="9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số điện thoại;</w:t>
      </w:r>
    </w:p>
    <w:p w:rsidR="00280683" w:rsidRPr="00CB759E" w:rsidRDefault="00000000" w:rsidP="00CB759E">
      <w:pPr>
        <w:numPr>
          <w:ilvl w:val="0"/>
          <w:numId w:val="9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email;</w:t>
      </w:r>
    </w:p>
    <w:p w:rsidR="00280683" w:rsidRPr="00CB759E" w:rsidRDefault="00000000" w:rsidP="00CB759E">
      <w:pPr>
        <w:numPr>
          <w:ilvl w:val="0"/>
          <w:numId w:val="9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địa chỉ liên hệ;</w:t>
      </w:r>
    </w:p>
    <w:p w:rsidR="00280683" w:rsidRPr="00CB759E" w:rsidRDefault="00000000" w:rsidP="00CB759E">
      <w:pPr>
        <w:numPr>
          <w:ilvl w:val="0"/>
          <w:numId w:val="9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giấy tờ định danh hợp pháp;</w:t>
      </w:r>
    </w:p>
    <w:p w:rsidR="00280683" w:rsidRPr="00CB759E" w:rsidRDefault="00000000" w:rsidP="00CB759E">
      <w:pPr>
        <w:numPr>
          <w:ilvl w:val="0"/>
          <w:numId w:val="9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tài khoản Biteo;</w:t>
      </w:r>
    </w:p>
    <w:p w:rsidR="00280683" w:rsidRPr="00CB759E" w:rsidRDefault="00000000" w:rsidP="00CB759E">
      <w:pPr>
        <w:numPr>
          <w:ilvl w:val="0"/>
          <w:numId w:val="9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tài khoản thanh toán;</w:t>
      </w:r>
    </w:p>
    <w:p w:rsidR="00280683" w:rsidRPr="00CB759E" w:rsidRDefault="00000000" w:rsidP="00CB759E">
      <w:pPr>
        <w:numPr>
          <w:ilvl w:val="0"/>
          <w:numId w:val="9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mã số thuế hoặc thông tin phục vụ nghĩa vụ thuế nếu áp dụng;</w:t>
      </w:r>
    </w:p>
    <w:p w:rsidR="00280683" w:rsidRPr="00CB759E" w:rsidRDefault="00000000" w:rsidP="00CB759E">
      <w:pPr>
        <w:numPr>
          <w:ilvl w:val="0"/>
          <w:numId w:val="9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lĩnh vực nội dung;</w:t>
      </w:r>
    </w:p>
    <w:p w:rsidR="00280683" w:rsidRPr="00CB759E" w:rsidRDefault="00000000" w:rsidP="00CB759E">
      <w:pPr>
        <w:numPr>
          <w:ilvl w:val="0"/>
          <w:numId w:val="9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kênh số sử dụng để thực hiện tiếp thị liên kết;</w:t>
      </w:r>
    </w:p>
    <w:p w:rsidR="00280683" w:rsidRPr="00CB759E" w:rsidRDefault="00000000" w:rsidP="00CB759E">
      <w:pPr>
        <w:numPr>
          <w:ilvl w:val="0"/>
          <w:numId w:val="9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khác cần thiết cho việc xác minh và quản lý chương trình.</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phải bảo đảm thông tin cung cấp:</w:t>
      </w:r>
    </w:p>
    <w:p w:rsidR="00280683" w:rsidRPr="00CB759E" w:rsidRDefault="00000000" w:rsidP="00CB759E">
      <w:pPr>
        <w:numPr>
          <w:ilvl w:val="0"/>
          <w:numId w:val="9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đầy đủ;</w:t>
      </w:r>
    </w:p>
    <w:p w:rsidR="00280683" w:rsidRPr="00CB759E" w:rsidRDefault="00000000" w:rsidP="00CB759E">
      <w:pPr>
        <w:numPr>
          <w:ilvl w:val="0"/>
          <w:numId w:val="9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chính xác;</w:t>
      </w:r>
    </w:p>
    <w:p w:rsidR="00280683" w:rsidRPr="00CB759E" w:rsidRDefault="00000000" w:rsidP="00CB759E">
      <w:pPr>
        <w:numPr>
          <w:ilvl w:val="0"/>
          <w:numId w:val="9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hợp pháp;</w:t>
      </w:r>
    </w:p>
    <w:p w:rsidR="00280683" w:rsidRPr="00CB759E" w:rsidRDefault="00000000" w:rsidP="00CB759E">
      <w:pPr>
        <w:numPr>
          <w:ilvl w:val="0"/>
          <w:numId w:val="9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còn hiệu lực;</w:t>
      </w:r>
    </w:p>
    <w:p w:rsidR="00280683" w:rsidRPr="00CB759E" w:rsidRDefault="00000000" w:rsidP="00CB759E">
      <w:pPr>
        <w:numPr>
          <w:ilvl w:val="0"/>
          <w:numId w:val="9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cập nhật khi có thay đổi.</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không được sử dụng danh tính của người khác, tài liệu giả, tài khoản thanh toán không hợp pháp hoặc nhiều tài khoản nhằm né tránh biện pháp quản lý của Biteo.</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D.3. Trách nhiệm lựa chọn nền tảng và môi trường thực hiện tiếp thị liên kết</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phải từ chối thực hiện tiếp thị liên kết trên:</w:t>
      </w:r>
    </w:p>
    <w:p w:rsidR="00280683" w:rsidRPr="00CB759E" w:rsidRDefault="00000000" w:rsidP="00CB759E">
      <w:pPr>
        <w:numPr>
          <w:ilvl w:val="0"/>
          <w:numId w:val="9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Nền tảng số đã được cơ quan nhà nước có thẩm quyền công khai thông báo vi phạm pháp luật về an ninh quốc gia, trật tự, an toàn xã hội; hoặc</w:t>
      </w:r>
    </w:p>
    <w:p w:rsidR="00280683" w:rsidRPr="00CB759E" w:rsidRDefault="00000000" w:rsidP="00CB759E">
      <w:pPr>
        <w:numPr>
          <w:ilvl w:val="0"/>
          <w:numId w:val="9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Nền tảng số kinh doanh theo phương thức đa cấp nhưng không có giấy chứng nhận đăng ký hoạt động bán hàng đa cấp.</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Trước khi đặt liên kết, mã giới thiệu hoặc nội dung quảng bá trên một nền tảng khác, người tiếp thị liên kết có trách nhiệm chủ động kiểm tra tính hợp pháp của nền tảng đó trong phạm vi hợp lý.</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Biteo có quyền yêu cầu người tiếp thị liên kết gỡ bỏ liên kết khỏi nền tảng bên ngoài nếu phát hiện nền tảng đó thuộc trường hợp bị cấm hoặc có rủi ro pháp lý nghiêm trọng.</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D.4. Trách nhiệm từ chối nội dung trái đạo đức xã hội và thuần phong mỹ tục</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phải từ chối thực hiện tiếp thị liên kết gắn với nội dung sử dụng:</w:t>
      </w:r>
    </w:p>
    <w:p w:rsidR="00280683" w:rsidRPr="00CB759E" w:rsidRDefault="00000000" w:rsidP="00CB759E">
      <w:pPr>
        <w:numPr>
          <w:ilvl w:val="0"/>
          <w:numId w:val="9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ngôn ngữ phản cảm, kích động hoặc xúc phạm;</w:t>
      </w:r>
    </w:p>
    <w:p w:rsidR="00280683" w:rsidRPr="00CB759E" w:rsidRDefault="00000000" w:rsidP="00CB759E">
      <w:pPr>
        <w:numPr>
          <w:ilvl w:val="0"/>
          <w:numId w:val="9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hình ảnh không phù hợp;</w:t>
      </w:r>
    </w:p>
    <w:p w:rsidR="00280683" w:rsidRPr="00CB759E" w:rsidRDefault="00000000" w:rsidP="00CB759E">
      <w:pPr>
        <w:numPr>
          <w:ilvl w:val="0"/>
          <w:numId w:val="9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trang phục trái đạo đức xã hội hoặc thuần phong mỹ tục;</w:t>
      </w:r>
    </w:p>
    <w:p w:rsidR="00280683" w:rsidRPr="00CB759E" w:rsidRDefault="00000000" w:rsidP="00CB759E">
      <w:pPr>
        <w:numPr>
          <w:ilvl w:val="0"/>
          <w:numId w:val="9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hành vi phản cảm, nguy hiểm hoặc gây ảnh hưởng xấu;</w:t>
      </w:r>
    </w:p>
    <w:p w:rsidR="00280683" w:rsidRPr="00CB759E" w:rsidRDefault="00000000" w:rsidP="00CB759E">
      <w:pPr>
        <w:numPr>
          <w:ilvl w:val="0"/>
          <w:numId w:val="9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nội dung kích động bạo lực, kỳ thị, quấy rối hoặc xâm phạm danh dự, nhân phẩm;</w:t>
      </w:r>
    </w:p>
    <w:p w:rsidR="00280683" w:rsidRPr="00CB759E" w:rsidRDefault="00000000" w:rsidP="00CB759E">
      <w:pPr>
        <w:numPr>
          <w:ilvl w:val="0"/>
          <w:numId w:val="9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phương thức quảng bá gây tác động tiêu cực đến trẻ em hoặc nhóm người dễ bị tổn thương.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có quyền từ chối phê duyệt, hạn chế hiển thị hoặc yêu cầu gỡ bỏ nội dung tiếp thị liên kết không phù hợp.</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D.5. Trách nhiệm chỉ quảng bá hàng hóa, dịch vụ hợp pháp</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chỉ được giới thiệu hàng hóa, dịch vụ:</w:t>
      </w:r>
    </w:p>
    <w:p w:rsidR="00280683" w:rsidRPr="00CB759E" w:rsidRDefault="00000000" w:rsidP="00CB759E">
      <w:pPr>
        <w:numPr>
          <w:ilvl w:val="0"/>
          <w:numId w:val="9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đã được Biteo cho phép tham gia chương trình tiếp thị liên kết;</w:t>
      </w:r>
    </w:p>
    <w:p w:rsidR="00280683" w:rsidRPr="00CB759E" w:rsidRDefault="00000000" w:rsidP="00CB759E">
      <w:pPr>
        <w:numPr>
          <w:ilvl w:val="0"/>
          <w:numId w:val="9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có thông tin người bán rõ ràng;</w:t>
      </w:r>
    </w:p>
    <w:p w:rsidR="00280683" w:rsidRPr="00CB759E" w:rsidRDefault="00000000" w:rsidP="00CB759E">
      <w:pPr>
        <w:numPr>
          <w:ilvl w:val="0"/>
          <w:numId w:val="9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đăng tải hợp pháp trên Biteo;</w:t>
      </w:r>
    </w:p>
    <w:p w:rsidR="00280683" w:rsidRPr="00CB759E" w:rsidRDefault="00000000" w:rsidP="00CB759E">
      <w:pPr>
        <w:numPr>
          <w:ilvl w:val="0"/>
          <w:numId w:val="9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thuộc danh mục cấm hoặc hạn chế trái quy định;</w:t>
      </w:r>
    </w:p>
    <w:p w:rsidR="00280683" w:rsidRPr="00CB759E" w:rsidRDefault="00000000" w:rsidP="00CB759E">
      <w:pPr>
        <w:numPr>
          <w:ilvl w:val="0"/>
          <w:numId w:val="9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bị Biteo hoặc cơ quan nhà nước yêu cầu gỡ bỏ;</w:t>
      </w:r>
    </w:p>
    <w:p w:rsidR="00280683" w:rsidRPr="00CB759E" w:rsidRDefault="00000000" w:rsidP="00CB759E">
      <w:pPr>
        <w:numPr>
          <w:ilvl w:val="0"/>
          <w:numId w:val="9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có hồ sơ chuyên ngành phù hợp nếu thuộc nhóm hàng hóa, dịch vụ có điều kiện.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không được tiếp thị:</w:t>
      </w:r>
    </w:p>
    <w:p w:rsidR="00280683" w:rsidRPr="00CB759E" w:rsidRDefault="00000000" w:rsidP="00CB759E">
      <w:pPr>
        <w:numPr>
          <w:ilvl w:val="0"/>
          <w:numId w:val="9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cấm;</w:t>
      </w:r>
    </w:p>
    <w:p w:rsidR="00280683" w:rsidRPr="00CB759E" w:rsidRDefault="00000000" w:rsidP="00CB759E">
      <w:pPr>
        <w:numPr>
          <w:ilvl w:val="0"/>
          <w:numId w:val="9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giả, hàng nhái;</w:t>
      </w:r>
    </w:p>
    <w:p w:rsidR="00280683" w:rsidRPr="00CB759E" w:rsidRDefault="00000000" w:rsidP="00CB759E">
      <w:pPr>
        <w:numPr>
          <w:ilvl w:val="0"/>
          <w:numId w:val="9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nhập lậu;</w:t>
      </w:r>
    </w:p>
    <w:p w:rsidR="00280683" w:rsidRPr="00CB759E" w:rsidRDefault="00000000" w:rsidP="00CB759E">
      <w:pPr>
        <w:numPr>
          <w:ilvl w:val="0"/>
          <w:numId w:val="9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không rõ nguồn gốc;</w:t>
      </w:r>
    </w:p>
    <w:p w:rsidR="00280683" w:rsidRPr="00CB759E" w:rsidRDefault="00000000" w:rsidP="00CB759E">
      <w:pPr>
        <w:numPr>
          <w:ilvl w:val="0"/>
          <w:numId w:val="9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hết hạn;</w:t>
      </w:r>
    </w:p>
    <w:p w:rsidR="00280683" w:rsidRPr="00CB759E" w:rsidRDefault="00000000" w:rsidP="00CB759E">
      <w:pPr>
        <w:numPr>
          <w:ilvl w:val="0"/>
          <w:numId w:val="9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xâm phạm quyền sở hữu trí tuệ;</w:t>
      </w:r>
    </w:p>
    <w:p w:rsidR="00280683" w:rsidRPr="00CB759E" w:rsidRDefault="00000000" w:rsidP="00CB759E">
      <w:pPr>
        <w:numPr>
          <w:ilvl w:val="0"/>
          <w:numId w:val="9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sản phẩm vi phạm quy định chất lượng hoặc an toàn;</w:t>
      </w:r>
    </w:p>
    <w:p w:rsidR="00280683" w:rsidRPr="00CB759E" w:rsidRDefault="00000000" w:rsidP="00CB759E">
      <w:pPr>
        <w:numPr>
          <w:ilvl w:val="0"/>
          <w:numId w:val="9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dịch vụ trái pháp luật;</w:t>
      </w:r>
    </w:p>
    <w:p w:rsidR="00280683" w:rsidRPr="00CB759E" w:rsidRDefault="00000000" w:rsidP="00CB759E">
      <w:pPr>
        <w:numPr>
          <w:ilvl w:val="0"/>
          <w:numId w:val="9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sản phẩm đã bị thu hồi hoặc đình chỉ lưu thông.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không được cố ý thay đổi mã, tên hoặc nội dung sản phẩm để né cơ chế kiểm soát của Biteo.</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D.6. Trách nhiệm đối với thông tin quảng bá</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phải bảo đảm nội dung mình cung cấp là trung thực, chính xác và không gây nhầm lẫn.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Không được:</w:t>
      </w:r>
    </w:p>
    <w:p w:rsidR="00280683" w:rsidRPr="00CB759E" w:rsidRDefault="00000000" w:rsidP="00CB759E">
      <w:pPr>
        <w:numPr>
          <w:ilvl w:val="0"/>
          <w:numId w:val="9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thông tin sai về công dụng, xuất xứ, chất lượng hoặc giá;</w:t>
      </w:r>
    </w:p>
    <w:p w:rsidR="00280683" w:rsidRPr="00CB759E" w:rsidRDefault="00000000" w:rsidP="00CB759E">
      <w:pPr>
        <w:numPr>
          <w:ilvl w:val="0"/>
          <w:numId w:val="9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cam kết hiệu quả không có căn cứ;</w:t>
      </w:r>
    </w:p>
    <w:p w:rsidR="00280683" w:rsidRPr="00CB759E" w:rsidRDefault="00000000" w:rsidP="00CB759E">
      <w:pPr>
        <w:numPr>
          <w:ilvl w:val="0"/>
          <w:numId w:val="9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mô tả thực phẩm, mỹ phẩm hoặc hàng hóa thông thường như thuốc chữa bệnh;</w:t>
      </w:r>
    </w:p>
    <w:p w:rsidR="00280683" w:rsidRPr="00CB759E" w:rsidRDefault="00000000" w:rsidP="00CB759E">
      <w:pPr>
        <w:numPr>
          <w:ilvl w:val="0"/>
          <w:numId w:val="9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thông tin giảm giá, quà tặng hoặc khuyến mại không tồn tại;</w:t>
      </w:r>
    </w:p>
    <w:p w:rsidR="00280683" w:rsidRPr="00CB759E" w:rsidRDefault="00000000" w:rsidP="00CB759E">
      <w:pPr>
        <w:numPr>
          <w:ilvl w:val="0"/>
          <w:numId w:val="9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tự tạo giá gốc giả;</w:t>
      </w:r>
    </w:p>
    <w:p w:rsidR="00280683" w:rsidRPr="00CB759E" w:rsidRDefault="00000000" w:rsidP="00CB759E">
      <w:pPr>
        <w:numPr>
          <w:ilvl w:val="0"/>
          <w:numId w:val="9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tạo cảm giác khan hiếm giả;</w:t>
      </w:r>
    </w:p>
    <w:p w:rsidR="00280683" w:rsidRPr="00CB759E" w:rsidRDefault="00000000" w:rsidP="00CB759E">
      <w:pPr>
        <w:numPr>
          <w:ilvl w:val="0"/>
          <w:numId w:val="9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đánh giá, trải nghiệm hoặc lời chứng thực không có thật;</w:t>
      </w:r>
    </w:p>
    <w:p w:rsidR="00280683" w:rsidRPr="00CB759E" w:rsidRDefault="00000000" w:rsidP="00CB759E">
      <w:pPr>
        <w:numPr>
          <w:ilvl w:val="0"/>
          <w:numId w:val="9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che giấu điều kiện áp dụng của mã giảm giá;</w:t>
      </w:r>
    </w:p>
    <w:p w:rsidR="00280683" w:rsidRPr="00CB759E" w:rsidRDefault="00000000" w:rsidP="00CB759E">
      <w:pPr>
        <w:numPr>
          <w:ilvl w:val="0"/>
          <w:numId w:val="9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quảng bá hàng hóa khác với sản phẩm được gắn trong đường dẫn hoặc mã giới thiệu.</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Trường hợp nội dung quảng bá do người bán hoặc Biteo cung cấp có dấu hiệu sai phạm, người tiếp thị liên kết phải tạm dừng sử dụng và thông báo cho Biteo.</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D.7. Trách nhiệm nhận diện nội dung quảng cáo, tài trợ hoặc tiếp thị liên kết</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Khi nội dung có bản chất quảng cáo, tài trợ hoặc phát sinh hoa hồng, người tiếp thị liên kết phải thể hiện dấu hiệu nhận biết phù hợp để người xem không nhầm đây là đánh giá hoàn toàn độc lập.</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Tùy từng trường hợp, có thể sử dụng các cách thể hiện như:</w:t>
      </w:r>
    </w:p>
    <w:p w:rsidR="00280683" w:rsidRPr="00CB759E" w:rsidRDefault="00000000" w:rsidP="00CB759E">
      <w:pPr>
        <w:numPr>
          <w:ilvl w:val="0"/>
          <w:numId w:val="10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“Nội dung quảng cáo”;</w:t>
      </w:r>
    </w:p>
    <w:p w:rsidR="00280683" w:rsidRPr="00CB759E" w:rsidRDefault="00000000" w:rsidP="00CB759E">
      <w:pPr>
        <w:numPr>
          <w:ilvl w:val="0"/>
          <w:numId w:val="10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“Bài viết có tài trợ”;</w:t>
      </w:r>
    </w:p>
    <w:p w:rsidR="00280683" w:rsidRPr="00CB759E" w:rsidRDefault="00000000" w:rsidP="00CB759E">
      <w:pPr>
        <w:numPr>
          <w:ilvl w:val="0"/>
          <w:numId w:val="10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“Liên kết tiếp thị”;</w:t>
      </w:r>
    </w:p>
    <w:p w:rsidR="00280683" w:rsidRPr="00CB759E" w:rsidRDefault="00000000" w:rsidP="00CB759E">
      <w:pPr>
        <w:numPr>
          <w:ilvl w:val="0"/>
          <w:numId w:val="10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“Tôi có thể nhận hoa hồng khi bạn mua qua liên kết này”;</w:t>
      </w:r>
    </w:p>
    <w:p w:rsidR="00280683" w:rsidRPr="00CB759E" w:rsidRDefault="00000000" w:rsidP="00CB759E">
      <w:pPr>
        <w:numPr>
          <w:ilvl w:val="0"/>
          <w:numId w:val="10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ký hiệu hoặc công cụ nhận diện do Biteo cung cấp.</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Việc công khai phải rõ ràng, dễ thấy, không được đặt tại vị trí khó tiếp cận hoặc sử dụng cách diễn đạt gây hiểu nhầm.</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D.8. Trách nhiệm sử dụng đúng đường dẫn, mã giới thiệu và công cụ do Biteo cung cấp</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chỉ được sử dụng đường dẫn, mã giới thiệu hoặc phương thức tương tự được Biteo hoặc tổ chức có thẩm quyền cung cấp.</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Không được:</w:t>
      </w:r>
    </w:p>
    <w:p w:rsidR="00280683" w:rsidRPr="00CB759E" w:rsidRDefault="00000000" w:rsidP="00CB759E">
      <w:pPr>
        <w:numPr>
          <w:ilvl w:val="0"/>
          <w:numId w:val="10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tự ý chỉnh sửa mã theo dõi;</w:t>
      </w:r>
    </w:p>
    <w:p w:rsidR="00280683" w:rsidRPr="00CB759E" w:rsidRDefault="00000000" w:rsidP="00CB759E">
      <w:pPr>
        <w:numPr>
          <w:ilvl w:val="0"/>
          <w:numId w:val="10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chèn mã độc hoặc phần mềm trái phép;</w:t>
      </w:r>
    </w:p>
    <w:p w:rsidR="00280683" w:rsidRPr="00CB759E" w:rsidRDefault="00000000" w:rsidP="00CB759E">
      <w:pPr>
        <w:numPr>
          <w:ilvl w:val="0"/>
          <w:numId w:val="10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chuyển hướng người dùng đến địa chỉ không đúng;</w:t>
      </w:r>
    </w:p>
    <w:p w:rsidR="00280683" w:rsidRPr="00CB759E" w:rsidRDefault="00000000" w:rsidP="00CB759E">
      <w:pPr>
        <w:numPr>
          <w:ilvl w:val="0"/>
          <w:numId w:val="10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dùng kỹ thuật che giấu đường dẫn nhằm lừa người dùng;</w:t>
      </w:r>
    </w:p>
    <w:p w:rsidR="00280683" w:rsidRPr="00CB759E" w:rsidRDefault="00000000" w:rsidP="00CB759E">
      <w:pPr>
        <w:numPr>
          <w:ilvl w:val="0"/>
          <w:numId w:val="10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cài cookie không có hành vi thực sự của người dùng;</w:t>
      </w:r>
    </w:p>
    <w:p w:rsidR="00280683" w:rsidRPr="00CB759E" w:rsidRDefault="00000000" w:rsidP="00CB759E">
      <w:pPr>
        <w:numPr>
          <w:ilvl w:val="0"/>
          <w:numId w:val="10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chèn liên kết vào thiết bị người dùng khi chưa có sự đồng ý;</w:t>
      </w:r>
    </w:p>
    <w:p w:rsidR="00280683" w:rsidRPr="00CB759E" w:rsidRDefault="00000000" w:rsidP="00CB759E">
      <w:pPr>
        <w:numPr>
          <w:ilvl w:val="0"/>
          <w:numId w:val="10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tên miền, giao diện hoặc tài khoản giả mạo Biteo;</w:t>
      </w:r>
    </w:p>
    <w:p w:rsidR="00280683" w:rsidRPr="00CB759E" w:rsidRDefault="00000000" w:rsidP="00CB759E">
      <w:pPr>
        <w:numPr>
          <w:ilvl w:val="0"/>
          <w:numId w:val="10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mã của người khác hoặc chuyển nhượng mã trái phép.</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phải bảo mật tài khoản và công cụ tiếp thị của mình.</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D.9. Trách nhiệm gỡ bỏ liên kết vi phạm</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Đối với đường dẫn truy cập, mã giới thiệu hoặc phương thức tương tự đã được thiết lập, người tiếp thị liên kết phải gỡ bỏ liên kết cho hàng hóa, dịch vụ vi phạm pháp luật hoặc khi có yêu cầu của cơ quan nhà nước có thẩm quyền (Đây là trách nhiệm trực tiếp tại điểm a khoản 2 Điều 26 Luật Thương mại điện tử 2025).</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cũng phải gỡ bỏ hoặc ngừng sử dụng liên kết khi:</w:t>
      </w:r>
    </w:p>
    <w:p w:rsidR="00280683" w:rsidRPr="00CB759E" w:rsidRDefault="00000000" w:rsidP="00CB759E">
      <w:pPr>
        <w:numPr>
          <w:ilvl w:val="0"/>
          <w:numId w:val="10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Biteo thông báo sản phẩm đã bị đình chỉ hoặc gỡ bỏ;</w:t>
      </w:r>
    </w:p>
    <w:p w:rsidR="00280683" w:rsidRPr="00CB759E" w:rsidRDefault="00000000" w:rsidP="00CB759E">
      <w:pPr>
        <w:numPr>
          <w:ilvl w:val="0"/>
          <w:numId w:val="10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bán chấm dứt kinh doanh sản phẩm;</w:t>
      </w:r>
    </w:p>
    <w:p w:rsidR="00280683" w:rsidRPr="00CB759E" w:rsidRDefault="00000000" w:rsidP="00CB759E">
      <w:pPr>
        <w:numPr>
          <w:ilvl w:val="0"/>
          <w:numId w:val="10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sản phẩm hết điều kiện pháp lý;</w:t>
      </w:r>
    </w:p>
    <w:p w:rsidR="00280683" w:rsidRPr="00CB759E" w:rsidRDefault="00000000" w:rsidP="00CB759E">
      <w:pPr>
        <w:numPr>
          <w:ilvl w:val="0"/>
          <w:numId w:val="10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nội dung quảng bá đã trở nên không chính xác;</w:t>
      </w:r>
    </w:p>
    <w:p w:rsidR="00280683" w:rsidRPr="00CB759E" w:rsidRDefault="00000000" w:rsidP="00CB759E">
      <w:pPr>
        <w:numPr>
          <w:ilvl w:val="0"/>
          <w:numId w:val="10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mã khuyến mại đã hết hiệu lực;</w:t>
      </w:r>
    </w:p>
    <w:p w:rsidR="00280683" w:rsidRPr="00CB759E" w:rsidRDefault="00000000" w:rsidP="00CB759E">
      <w:pPr>
        <w:numPr>
          <w:ilvl w:val="0"/>
          <w:numId w:val="10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liên kết có dấu hiệu gây mất an toàn thông tin;</w:t>
      </w:r>
    </w:p>
    <w:p w:rsidR="00280683" w:rsidRPr="00CB759E" w:rsidRDefault="00000000" w:rsidP="00CB759E">
      <w:pPr>
        <w:numPr>
          <w:ilvl w:val="0"/>
          <w:numId w:val="10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tài khoản của người tiếp thị liên kết bị đình chỉ.</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hạn thực hiện việc gỡ bỏ: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19"/>
        <w:gridCol w:w="6432"/>
      </w:tblGrid>
      <w:tr w:rsidR="00CB759E" w:rsidRPr="00CB759E" w:rsidTr="00616749">
        <w:trPr>
          <w:tblHeader/>
        </w:trPr>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Nhóm trường hợp gỡ bỏ liên kết</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Nội dung khung thời hạn (SLA) đề xuất cho Team Vận hành Biteo</w:t>
            </w:r>
          </w:p>
        </w:tc>
      </w:tr>
      <w:tr w:rsidR="00CB759E" w:rsidRPr="00CB759E" w:rsidTr="00616749">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1. Vi phạm nghiêm trọng hoặc theo yêu cầu cơ quan nhà nước</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 xml:space="preserve">- </w:t>
            </w:r>
            <w:r w:rsidRPr="00CB759E">
              <w:rPr>
                <w:rFonts w:ascii="Times New Roman" w:hAnsi="Times New Roman" w:cs="Times New Roman"/>
                <w:b/>
                <w:bCs/>
                <w:sz w:val="24"/>
                <w:szCs w:val="24"/>
              </w:rPr>
              <w:t>Thời hạn thực hiện:</w:t>
            </w:r>
            <w:r w:rsidRPr="00CB759E">
              <w:rPr>
                <w:rFonts w:ascii="Times New Roman" w:hAnsi="Times New Roman" w:cs="Times New Roman"/>
                <w:sz w:val="24"/>
                <w:szCs w:val="24"/>
              </w:rPr>
              <w:t xml:space="preserve"> Gỡ bỏ ngay lập tức (hoặc tối đa trong vòng </w:t>
            </w:r>
            <w:r w:rsidRPr="00CB759E">
              <w:rPr>
                <w:rFonts w:ascii="Times New Roman" w:hAnsi="Times New Roman" w:cs="Times New Roman"/>
                <w:b/>
                <w:bCs/>
                <w:sz w:val="24"/>
                <w:szCs w:val="24"/>
                <w:highlight w:val="yellow"/>
              </w:rPr>
              <w:t>[Ví dụ: 1 - 2 giờ]</w:t>
            </w:r>
            <w:r w:rsidRPr="00CB759E">
              <w:rPr>
                <w:rFonts w:ascii="Times New Roman" w:hAnsi="Times New Roman" w:cs="Times New Roman"/>
                <w:sz w:val="24"/>
                <w:szCs w:val="24"/>
              </w:rPr>
              <w:t>) kể từ khi phát hiện vi phạm nghiêm trọng, nhận được thông báo từ cơ quan có thẩm quyền hoặc khi tài khoản tiếp thị liên kết bị đình chỉ.</w:t>
            </w:r>
          </w:p>
        </w:tc>
      </w:tr>
      <w:tr w:rsidR="00CB759E" w:rsidRPr="00CB759E" w:rsidTr="00616749">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2. Sản phẩm hết điều kiện pháp lý, ngừng kinh doanh hoặc hết hạn mã khuyến mại</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 xml:space="preserve">- </w:t>
            </w:r>
            <w:r w:rsidRPr="00CB759E">
              <w:rPr>
                <w:rFonts w:ascii="Times New Roman" w:hAnsi="Times New Roman" w:cs="Times New Roman"/>
                <w:b/>
                <w:bCs/>
                <w:sz w:val="24"/>
                <w:szCs w:val="24"/>
              </w:rPr>
              <w:t>Thời hạn thực hiện:</w:t>
            </w:r>
            <w:r w:rsidRPr="00CB759E">
              <w:rPr>
                <w:rFonts w:ascii="Times New Roman" w:hAnsi="Times New Roman" w:cs="Times New Roman"/>
                <w:sz w:val="24"/>
                <w:szCs w:val="24"/>
              </w:rPr>
              <w:t xml:space="preserve"> Gỡ bỏ hoặc vô hiệu hóa liên kết trong vòng </w:t>
            </w:r>
            <w:r w:rsidRPr="00CB759E">
              <w:rPr>
                <w:rFonts w:ascii="Times New Roman" w:hAnsi="Times New Roman" w:cs="Times New Roman"/>
                <w:b/>
                <w:bCs/>
                <w:sz w:val="24"/>
                <w:szCs w:val="24"/>
                <w:highlight w:val="yellow"/>
              </w:rPr>
              <w:t>[Ví dụ: 4 - 8 giờ]</w:t>
            </w:r>
            <w:r w:rsidRPr="00CB759E">
              <w:rPr>
                <w:rFonts w:ascii="Times New Roman" w:hAnsi="Times New Roman" w:cs="Times New Roman"/>
                <w:sz w:val="24"/>
                <w:szCs w:val="24"/>
              </w:rPr>
              <w:t xml:space="preserve"> kể từ thời điểm hệ thống cập nhật trạng thái sản phẩm hoặc mã khuyến mại hết hiệu lực.</w:t>
            </w:r>
          </w:p>
        </w:tc>
      </w:tr>
      <w:tr w:rsidR="00CB759E" w:rsidRPr="00CB759E" w:rsidTr="00616749">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3. Nội dung quảng bá không chính xác hoặc có dấu hiệu mất an toàn thông tin</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 xml:space="preserve">- </w:t>
            </w:r>
            <w:r w:rsidRPr="00CB759E">
              <w:rPr>
                <w:rFonts w:ascii="Times New Roman" w:hAnsi="Times New Roman" w:cs="Times New Roman"/>
                <w:b/>
                <w:bCs/>
                <w:sz w:val="24"/>
                <w:szCs w:val="24"/>
              </w:rPr>
              <w:t>Thời hạn thực hiện:</w:t>
            </w:r>
            <w:r w:rsidRPr="00CB759E">
              <w:rPr>
                <w:rFonts w:ascii="Times New Roman" w:hAnsi="Times New Roman" w:cs="Times New Roman"/>
                <w:sz w:val="24"/>
                <w:szCs w:val="24"/>
              </w:rPr>
              <w:t xml:space="preserve"> Rà soát và gỡ bỏ liên kết trong vòng </w:t>
            </w:r>
            <w:r w:rsidRPr="00CB759E">
              <w:rPr>
                <w:rFonts w:ascii="Times New Roman" w:hAnsi="Times New Roman" w:cs="Times New Roman"/>
                <w:b/>
                <w:bCs/>
                <w:sz w:val="24"/>
                <w:szCs w:val="24"/>
                <w:highlight w:val="yellow"/>
              </w:rPr>
              <w:t>[Ví dụ: 12 - 24 giờ]</w:t>
            </w:r>
            <w:r w:rsidRPr="00CB759E">
              <w:rPr>
                <w:rFonts w:ascii="Times New Roman" w:hAnsi="Times New Roman" w:cs="Times New Roman"/>
                <w:sz w:val="24"/>
                <w:szCs w:val="24"/>
              </w:rPr>
              <w:t xml:space="preserve"> kể từ khi nhận được phản ánh hoặc xác minh nội dung không chính xác/mất an toàn.</w:t>
            </w:r>
          </w:p>
        </w:tc>
      </w:tr>
    </w:tbl>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D.10. Trách nhiệm cung cấp thông tin cho cơ quan quản lý nhà nước</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phải cung cấp thông tin về hoạt động tiếp thị liên kết theo yêu cầu của cơ quan quản lý nhà nước về thương mại điện tử (Đây là trách nhiệm tại điểm b khoản 2 Điều 26 Luật Thương mại điện tử 2025).</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có trách nhiệm phối hợp với Biteo trong việc cung cấp:</w:t>
      </w:r>
    </w:p>
    <w:p w:rsidR="00280683" w:rsidRPr="00CB759E" w:rsidRDefault="00000000" w:rsidP="00CB759E">
      <w:pPr>
        <w:numPr>
          <w:ilvl w:val="0"/>
          <w:numId w:val="10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định danh;</w:t>
      </w:r>
    </w:p>
    <w:p w:rsidR="00280683" w:rsidRPr="00CB759E" w:rsidRDefault="00000000" w:rsidP="00CB759E">
      <w:pPr>
        <w:numPr>
          <w:ilvl w:val="0"/>
          <w:numId w:val="10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danh sách đường dẫn hoặc mã giới thiệu;</w:t>
      </w:r>
    </w:p>
    <w:p w:rsidR="00280683" w:rsidRPr="00CB759E" w:rsidRDefault="00000000" w:rsidP="00CB759E">
      <w:pPr>
        <w:numPr>
          <w:ilvl w:val="0"/>
          <w:numId w:val="10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nền tảng/kênh đã đăng tải nội dung;</w:t>
      </w:r>
    </w:p>
    <w:p w:rsidR="00280683" w:rsidRPr="00CB759E" w:rsidRDefault="00000000" w:rsidP="00CB759E">
      <w:pPr>
        <w:numPr>
          <w:ilvl w:val="0"/>
          <w:numId w:val="10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nội dung quảng bá;</w:t>
      </w:r>
    </w:p>
    <w:p w:rsidR="00280683" w:rsidRPr="00CB759E" w:rsidRDefault="00000000" w:rsidP="00CB759E">
      <w:pPr>
        <w:numPr>
          <w:ilvl w:val="0"/>
          <w:numId w:val="10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dữ liệu đơn hàng phát sinh;</w:t>
      </w:r>
    </w:p>
    <w:p w:rsidR="00280683" w:rsidRPr="00CB759E" w:rsidRDefault="00000000" w:rsidP="00CB759E">
      <w:pPr>
        <w:numPr>
          <w:ilvl w:val="0"/>
          <w:numId w:val="10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dữ liệu hoa hồng;</w:t>
      </w:r>
    </w:p>
    <w:p w:rsidR="00280683" w:rsidRPr="00CB759E" w:rsidRDefault="00000000" w:rsidP="00CB759E">
      <w:pPr>
        <w:numPr>
          <w:ilvl w:val="0"/>
          <w:numId w:val="10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lịch sử chỉnh sửa hoặc gỡ bỏ;</w:t>
      </w:r>
    </w:p>
    <w:p w:rsidR="00280683" w:rsidRPr="00CB759E" w:rsidRDefault="00000000" w:rsidP="00CB759E">
      <w:pPr>
        <w:numPr>
          <w:ilvl w:val="0"/>
          <w:numId w:val="10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liên quan đến khiếu nại hoặc vi phạm.</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Việc cung cấp thông tin được thực hiện đúng phạm vi yêu cầu hợp pháp và bảo đảm bảo vệ dữ liệu theo quy định.</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D.11. Trách nhiệm không thực hiện hành vi gian lận tiếp thị liên kết</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không được:</w:t>
      </w:r>
    </w:p>
    <w:p w:rsidR="00280683" w:rsidRPr="00CB759E" w:rsidRDefault="00000000" w:rsidP="00CB759E">
      <w:pPr>
        <w:numPr>
          <w:ilvl w:val="0"/>
          <w:numId w:val="10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tự đặt hàng để nhận hoa hồng nếu chương trình không cho phép;</w:t>
      </w:r>
    </w:p>
    <w:p w:rsidR="00280683" w:rsidRPr="00CB759E" w:rsidRDefault="00000000" w:rsidP="00CB759E">
      <w:pPr>
        <w:numPr>
          <w:ilvl w:val="0"/>
          <w:numId w:val="10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tạo đơn hàng giả;</w:t>
      </w:r>
    </w:p>
    <w:p w:rsidR="00280683" w:rsidRPr="00CB759E" w:rsidRDefault="00000000" w:rsidP="00CB759E">
      <w:pPr>
        <w:numPr>
          <w:ilvl w:val="0"/>
          <w:numId w:val="10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tài khoản ảo;</w:t>
      </w:r>
    </w:p>
    <w:p w:rsidR="00280683" w:rsidRPr="00CB759E" w:rsidRDefault="00000000" w:rsidP="00CB759E">
      <w:pPr>
        <w:numPr>
          <w:ilvl w:val="0"/>
          <w:numId w:val="10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tạo lượt nhấp giả hoặc traffic tự động;</w:t>
      </w:r>
    </w:p>
    <w:p w:rsidR="00280683" w:rsidRPr="00CB759E" w:rsidRDefault="00000000" w:rsidP="00CB759E">
      <w:pPr>
        <w:numPr>
          <w:ilvl w:val="0"/>
          <w:numId w:val="10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cài cookie trái phép;</w:t>
      </w:r>
    </w:p>
    <w:p w:rsidR="00280683" w:rsidRPr="00CB759E" w:rsidRDefault="00000000" w:rsidP="00CB759E">
      <w:pPr>
        <w:numPr>
          <w:ilvl w:val="0"/>
          <w:numId w:val="10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chiếm đoạt đơn hàng của người tiếp thị khác;</w:t>
      </w:r>
    </w:p>
    <w:p w:rsidR="00280683" w:rsidRPr="00CB759E" w:rsidRDefault="00000000" w:rsidP="00CB759E">
      <w:pPr>
        <w:numPr>
          <w:ilvl w:val="0"/>
          <w:numId w:val="10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thao túng hệ thống ghi nhận chuyển đổi;</w:t>
      </w:r>
    </w:p>
    <w:p w:rsidR="00280683" w:rsidRPr="00CB759E" w:rsidRDefault="00000000" w:rsidP="00CB759E">
      <w:pPr>
        <w:numPr>
          <w:ilvl w:val="0"/>
          <w:numId w:val="10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đồng với người bán hoặc người mua;</w:t>
      </w:r>
    </w:p>
    <w:p w:rsidR="00280683" w:rsidRPr="00CB759E" w:rsidRDefault="00000000" w:rsidP="00CB759E">
      <w:pPr>
        <w:numPr>
          <w:ilvl w:val="0"/>
          <w:numId w:val="10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voucher sai đối tượng;</w:t>
      </w:r>
    </w:p>
    <w:p w:rsidR="00280683" w:rsidRPr="00CB759E" w:rsidRDefault="00000000" w:rsidP="00CB759E">
      <w:pPr>
        <w:numPr>
          <w:ilvl w:val="0"/>
          <w:numId w:val="10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khuyến khích người mua hủy đơn, hoàn hàng giả tạo hoặc thực hiện giao dịch vòng tròn;</w:t>
      </w:r>
    </w:p>
    <w:p w:rsidR="00280683" w:rsidRPr="00CB759E" w:rsidRDefault="00000000" w:rsidP="00CB759E">
      <w:pPr>
        <w:numPr>
          <w:ilvl w:val="0"/>
          <w:numId w:val="10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lợi dụng chương trình hoàn tiền hoặc điểm thưởng;</w:t>
      </w:r>
    </w:p>
    <w:p w:rsidR="00280683" w:rsidRPr="00CB759E" w:rsidRDefault="00000000" w:rsidP="00CB759E">
      <w:pPr>
        <w:numPr>
          <w:ilvl w:val="0"/>
          <w:numId w:val="10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bot, script hoặc công cụ tự động trái phép.</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có quyền không ghi nhận giao dịch, tạm giữ hoặc thu hồi hoa hồng và xử lý tài khoản khi có căn cứ xác định hành vi gian lận.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D.12. Trách nhiệm về sở hữu trí tuệ</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chỉ được sử dụng hình ảnh, video, âm nhạc, nhãn hiệu, tên thương mại, nội dung mô tả và tài liệu khác khi:</w:t>
      </w:r>
    </w:p>
    <w:p w:rsidR="00280683" w:rsidRPr="00CB759E" w:rsidRDefault="00000000" w:rsidP="00CB759E">
      <w:pPr>
        <w:numPr>
          <w:ilvl w:val="0"/>
          <w:numId w:val="10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do Biteo hoặc người bán cung cấp hợp pháp;</w:t>
      </w:r>
    </w:p>
    <w:p w:rsidR="00280683" w:rsidRPr="00CB759E" w:rsidRDefault="00000000" w:rsidP="00CB759E">
      <w:pPr>
        <w:numPr>
          <w:ilvl w:val="0"/>
          <w:numId w:val="10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thuộc quyền sở hữu của mình;</w:t>
      </w:r>
    </w:p>
    <w:p w:rsidR="00280683" w:rsidRPr="00CB759E" w:rsidRDefault="00000000" w:rsidP="00CB759E">
      <w:pPr>
        <w:numPr>
          <w:ilvl w:val="0"/>
          <w:numId w:val="10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đã được chủ thể quyền cho phép;</w:t>
      </w:r>
    </w:p>
    <w:p w:rsidR="00280683" w:rsidRPr="00CB759E" w:rsidRDefault="00000000" w:rsidP="00CB759E">
      <w:pPr>
        <w:numPr>
          <w:ilvl w:val="0"/>
          <w:numId w:val="10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thuộc trường hợp được pháp luật cho phép sử dụng.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không được:</w:t>
      </w:r>
    </w:p>
    <w:p w:rsidR="00280683" w:rsidRPr="00CB759E" w:rsidRDefault="00000000" w:rsidP="00CB759E">
      <w:pPr>
        <w:numPr>
          <w:ilvl w:val="0"/>
          <w:numId w:val="10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sao chép nội dung của Affiliate khác;</w:t>
      </w:r>
    </w:p>
    <w:p w:rsidR="00280683" w:rsidRPr="00CB759E" w:rsidRDefault="00000000" w:rsidP="00CB759E">
      <w:pPr>
        <w:numPr>
          <w:ilvl w:val="0"/>
          <w:numId w:val="10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trái phép nhạc, hình ảnh, video;</w:t>
      </w:r>
    </w:p>
    <w:p w:rsidR="00280683" w:rsidRPr="00CB759E" w:rsidRDefault="00000000" w:rsidP="00CB759E">
      <w:pPr>
        <w:numPr>
          <w:ilvl w:val="0"/>
          <w:numId w:val="10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giả mạo thương hiệu;</w:t>
      </w:r>
    </w:p>
    <w:p w:rsidR="00280683" w:rsidRPr="00CB759E" w:rsidRDefault="00000000" w:rsidP="00CB759E">
      <w:pPr>
        <w:numPr>
          <w:ilvl w:val="0"/>
          <w:numId w:val="10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đăng ký tên miền hoặc tài khoản gây nhầm lẫn với Biteo;</w:t>
      </w:r>
    </w:p>
    <w:p w:rsidR="00280683" w:rsidRPr="00CB759E" w:rsidRDefault="00000000" w:rsidP="00CB759E">
      <w:pPr>
        <w:numPr>
          <w:ilvl w:val="0"/>
          <w:numId w:val="10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chỉnh sửa hình ảnh sản phẩm theo hướng sai lệch;</w:t>
      </w:r>
    </w:p>
    <w:p w:rsidR="00280683" w:rsidRPr="00CB759E" w:rsidRDefault="00000000" w:rsidP="00CB759E">
      <w:pPr>
        <w:numPr>
          <w:ilvl w:val="0"/>
          <w:numId w:val="10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nhãn hiệu của người bán ngoài phạm vi được phép.</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tự chịu trách nhiệm đối với nội dung do mình tạo lập.</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D.13. Trách nhiệm bảo vệ dữ liệu cá nhân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không được tự ý thu thập hoặc xử lý thông tin người mua ngoài các công cụ hợp pháp do Biteo cung cấp.</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Không được:</w:t>
      </w:r>
    </w:p>
    <w:p w:rsidR="00280683" w:rsidRPr="00CB759E" w:rsidRDefault="00000000" w:rsidP="00CB759E">
      <w:pPr>
        <w:numPr>
          <w:ilvl w:val="0"/>
          <w:numId w:val="10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thu thập số điện thoại, email hoặc địa chỉ để sử dụng trái mục đích;</w:t>
      </w:r>
    </w:p>
    <w:p w:rsidR="00280683" w:rsidRPr="00CB759E" w:rsidRDefault="00000000" w:rsidP="00CB759E">
      <w:pPr>
        <w:numPr>
          <w:ilvl w:val="0"/>
          <w:numId w:val="10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bán hoặc chia sẻ dữ liệu;</w:t>
      </w:r>
    </w:p>
    <w:p w:rsidR="00280683" w:rsidRPr="00CB759E" w:rsidRDefault="00000000" w:rsidP="00CB759E">
      <w:pPr>
        <w:numPr>
          <w:ilvl w:val="0"/>
          <w:numId w:val="10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người mua cung cấp dữ liệu nhạy cảm không cần thiết;</w:t>
      </w:r>
    </w:p>
    <w:p w:rsidR="00280683" w:rsidRPr="00CB759E" w:rsidRDefault="00000000" w:rsidP="00CB759E">
      <w:pPr>
        <w:numPr>
          <w:ilvl w:val="0"/>
          <w:numId w:val="10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gửi quảng cáo rác;</w:t>
      </w:r>
    </w:p>
    <w:p w:rsidR="00280683" w:rsidRPr="00CB759E" w:rsidRDefault="00000000" w:rsidP="00CB759E">
      <w:pPr>
        <w:numPr>
          <w:ilvl w:val="0"/>
          <w:numId w:val="10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dùng công cụ theo dõi trái phép;</w:t>
      </w:r>
    </w:p>
    <w:p w:rsidR="00280683" w:rsidRPr="00CB759E" w:rsidRDefault="00000000" w:rsidP="00CB759E">
      <w:pPr>
        <w:numPr>
          <w:ilvl w:val="0"/>
          <w:numId w:val="10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tải dữ liệu của người dùng ra khỏi hệ thống;</w:t>
      </w:r>
    </w:p>
    <w:p w:rsidR="00280683" w:rsidRPr="00CB759E" w:rsidRDefault="00000000" w:rsidP="00CB759E">
      <w:pPr>
        <w:numPr>
          <w:ilvl w:val="0"/>
          <w:numId w:val="10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công khai thông tin đơn hàng hoặc danh tính người mua.</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Nếu phát hiện sự cố dữ liệu, người tiếp thị liên kết phải thông báo ngay cho Biteo và phối hợp xử lý.</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D.14. Trách nhiệm về thuế và nghĩa vụ tài chính</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có trách nhiệm:</w:t>
      </w:r>
    </w:p>
    <w:p w:rsidR="00280683" w:rsidRPr="00CB759E" w:rsidRDefault="00000000" w:rsidP="00CB759E">
      <w:pPr>
        <w:numPr>
          <w:ilvl w:val="0"/>
          <w:numId w:val="10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thông tin phục vụ kê khai và khấu trừ thuế nếu pháp luật yêu cầu;</w:t>
      </w:r>
    </w:p>
    <w:p w:rsidR="00280683" w:rsidRPr="00CB759E" w:rsidRDefault="00000000" w:rsidP="00CB759E">
      <w:pPr>
        <w:numPr>
          <w:ilvl w:val="0"/>
          <w:numId w:val="10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tự thực hiện nghĩa vụ thuế đối với thu nhập từ tiếp thị liên kết trong phạm vi trách nhiệm của mình;</w:t>
      </w:r>
    </w:p>
    <w:p w:rsidR="00280683" w:rsidRPr="00CB759E" w:rsidRDefault="00000000" w:rsidP="00CB759E">
      <w:pPr>
        <w:numPr>
          <w:ilvl w:val="0"/>
          <w:numId w:val="10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hóa đơn, chứng từ nếu thuộc trường hợp phải lập;</w:t>
      </w:r>
    </w:p>
    <w:p w:rsidR="00280683" w:rsidRPr="00CB759E" w:rsidRDefault="00000000" w:rsidP="00CB759E">
      <w:pPr>
        <w:numPr>
          <w:ilvl w:val="0"/>
          <w:numId w:val="10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sử dụng tài khoản thanh toán của người khác để che giấu thu nhập;</w:t>
      </w:r>
    </w:p>
    <w:p w:rsidR="00280683" w:rsidRPr="00CB759E" w:rsidRDefault="00000000" w:rsidP="00CB759E">
      <w:pPr>
        <w:numPr>
          <w:ilvl w:val="0"/>
          <w:numId w:val="10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hoàn trả khoản hoa hồng đã nhận sai hoặc phát sinh từ giao dịch gian lận.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Việc Biteo khấu trừ hoặc kê khai thay theo quy định (Nếu pháp luật yêu cầu Biteo) không loại trừ nghĩa vụ hợp tác và trách nhiệm về tính chính xác của thông tin do người tiếp thị liên kết cung cấp.</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D.15. Trách nhiệm giải quyết phản ánh, khiếu nại</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phải phối hợp với Biteo, người bán và cơ quan có thẩm quyền khi có phản ánh về:</w:t>
      </w:r>
    </w:p>
    <w:p w:rsidR="00280683" w:rsidRPr="00CB759E" w:rsidRDefault="00000000" w:rsidP="00CB759E">
      <w:pPr>
        <w:numPr>
          <w:ilvl w:val="0"/>
          <w:numId w:val="10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nội dung quảng bá;</w:t>
      </w:r>
    </w:p>
    <w:p w:rsidR="00280683" w:rsidRPr="00CB759E" w:rsidRDefault="00000000" w:rsidP="00CB759E">
      <w:pPr>
        <w:numPr>
          <w:ilvl w:val="0"/>
          <w:numId w:val="10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liên kết sai;</w:t>
      </w:r>
    </w:p>
    <w:p w:rsidR="00280683" w:rsidRPr="00CB759E" w:rsidRDefault="00000000" w:rsidP="00CB759E">
      <w:pPr>
        <w:numPr>
          <w:ilvl w:val="0"/>
          <w:numId w:val="10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mã giảm giá gây nhầm lẫn;</w:t>
      </w:r>
    </w:p>
    <w:p w:rsidR="00280683" w:rsidRPr="00CB759E" w:rsidRDefault="00000000" w:rsidP="00CB759E">
      <w:pPr>
        <w:numPr>
          <w:ilvl w:val="0"/>
          <w:numId w:val="10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sản phẩm vi phạm;</w:t>
      </w:r>
    </w:p>
    <w:p w:rsidR="00280683" w:rsidRPr="00CB759E" w:rsidRDefault="00000000" w:rsidP="00CB759E">
      <w:pPr>
        <w:numPr>
          <w:ilvl w:val="0"/>
          <w:numId w:val="10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quảng cáo sai sự thật;</w:t>
      </w:r>
    </w:p>
    <w:p w:rsidR="00280683" w:rsidRPr="00CB759E" w:rsidRDefault="00000000" w:rsidP="00CB759E">
      <w:pPr>
        <w:numPr>
          <w:ilvl w:val="0"/>
          <w:numId w:val="10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hành vi xâm phạm quyền sở hữu trí tuệ;</w:t>
      </w:r>
    </w:p>
    <w:p w:rsidR="00280683" w:rsidRPr="00CB759E" w:rsidRDefault="00000000" w:rsidP="00CB759E">
      <w:pPr>
        <w:numPr>
          <w:ilvl w:val="0"/>
          <w:numId w:val="10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gian lận đơn hàng hoặc hoa hồng;</w:t>
      </w:r>
    </w:p>
    <w:p w:rsidR="00280683" w:rsidRPr="00CB759E" w:rsidRDefault="00000000" w:rsidP="00CB759E">
      <w:pPr>
        <w:numPr>
          <w:ilvl w:val="0"/>
          <w:numId w:val="10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 phạm dữ liệu cá nhân.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phải phản hồi, giải trình và cung cấp chứng cứ trong thời hạn Biteo yêu cầu: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715"/>
        <w:gridCol w:w="5736"/>
      </w:tblGrid>
      <w:tr w:rsidR="00CB759E" w:rsidRPr="00CB759E" w:rsidTr="00616749">
        <w:trPr>
          <w:tblHeader/>
        </w:trPr>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Nhóm vụ việc / Nội dung yêu cầu giải trình</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Nội dung khung thời hạn phản hồi đề xuất cho Team Vận hành Biteo</w:t>
            </w:r>
          </w:p>
        </w:tc>
      </w:tr>
      <w:tr w:rsidR="00CB759E" w:rsidRPr="00CB759E" w:rsidTr="00616749">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1. Các vi phạm thông thường (Nội dung quảng bá, liên kết sai, mã giảm giá gây nhầm lẫn)</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 xml:space="preserve">- </w:t>
            </w:r>
            <w:r w:rsidRPr="00CB759E">
              <w:rPr>
                <w:rFonts w:ascii="Times New Roman" w:hAnsi="Times New Roman" w:cs="Times New Roman"/>
                <w:b/>
                <w:bCs/>
                <w:sz w:val="24"/>
                <w:szCs w:val="24"/>
              </w:rPr>
              <w:t>Thời hạn phản hồi:</w:t>
            </w:r>
            <w:r w:rsidRPr="00CB759E">
              <w:rPr>
                <w:rFonts w:ascii="Times New Roman" w:hAnsi="Times New Roman" w:cs="Times New Roman"/>
                <w:sz w:val="24"/>
                <w:szCs w:val="24"/>
              </w:rPr>
              <w:t xml:space="preserve"> Người tiếp thị liên kết phải phản hồi, giải trình hoặc chỉnh sửa nội dung trong vòng </w:t>
            </w:r>
            <w:r w:rsidRPr="00CB759E">
              <w:rPr>
                <w:rFonts w:ascii="Times New Roman" w:hAnsi="Times New Roman" w:cs="Times New Roman"/>
                <w:b/>
                <w:bCs/>
                <w:sz w:val="24"/>
                <w:szCs w:val="24"/>
                <w:highlight w:val="yellow"/>
              </w:rPr>
              <w:t>[Ví dụ: 12 - 24 giờ]</w:t>
            </w:r>
            <w:r w:rsidRPr="00CB759E">
              <w:rPr>
                <w:rFonts w:ascii="Times New Roman" w:hAnsi="Times New Roman" w:cs="Times New Roman"/>
                <w:sz w:val="24"/>
                <w:szCs w:val="24"/>
              </w:rPr>
              <w:t xml:space="preserve"> kể từ khi nhận được yêu cầu từ Biteo.</w:t>
            </w:r>
          </w:p>
        </w:tc>
      </w:tr>
      <w:tr w:rsidR="00CB759E" w:rsidRPr="00CB759E" w:rsidTr="00616749">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2. Các vi phạm nghiêm trọng (Sản phẩm vi phạm, quảng cáo sai sự thật, xâm phạm sở hữu trí tuệ)</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 xml:space="preserve">- </w:t>
            </w:r>
            <w:r w:rsidRPr="00CB759E">
              <w:rPr>
                <w:rFonts w:ascii="Times New Roman" w:hAnsi="Times New Roman" w:cs="Times New Roman"/>
                <w:b/>
                <w:bCs/>
                <w:sz w:val="24"/>
                <w:szCs w:val="24"/>
              </w:rPr>
              <w:t>Thời hạn phản hồi:</w:t>
            </w:r>
            <w:r w:rsidRPr="00CB759E">
              <w:rPr>
                <w:rFonts w:ascii="Times New Roman" w:hAnsi="Times New Roman" w:cs="Times New Roman"/>
                <w:sz w:val="24"/>
                <w:szCs w:val="24"/>
              </w:rPr>
              <w:t xml:space="preserve"> Người tiếp thị liên kết phải giải trình và cung cấp chứng cứ chứng minh trong vòng </w:t>
            </w:r>
            <w:r w:rsidRPr="00CB759E">
              <w:rPr>
                <w:rFonts w:ascii="Times New Roman" w:hAnsi="Times New Roman" w:cs="Times New Roman"/>
                <w:b/>
                <w:bCs/>
                <w:sz w:val="24"/>
                <w:szCs w:val="24"/>
                <w:highlight w:val="yellow"/>
              </w:rPr>
              <w:t>[Ví dụ: 4 - 8 giờ]</w:t>
            </w:r>
            <w:r w:rsidRPr="00CB759E">
              <w:rPr>
                <w:rFonts w:ascii="Times New Roman" w:hAnsi="Times New Roman" w:cs="Times New Roman"/>
                <w:sz w:val="24"/>
                <w:szCs w:val="24"/>
              </w:rPr>
              <w:t xml:space="preserve"> kể từ khi nhận được yêu cầu từ Biteo.</w:t>
            </w:r>
          </w:p>
        </w:tc>
      </w:tr>
      <w:tr w:rsidR="00CB759E" w:rsidRPr="00CB759E" w:rsidTr="00616749">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3. Các vi phạm về gian lận đơn hàng/hoa hồng hoặc dữ liệu cá nhân</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 xml:space="preserve">- </w:t>
            </w:r>
            <w:r w:rsidRPr="00CB759E">
              <w:rPr>
                <w:rFonts w:ascii="Times New Roman" w:hAnsi="Times New Roman" w:cs="Times New Roman"/>
                <w:b/>
                <w:bCs/>
                <w:sz w:val="24"/>
                <w:szCs w:val="24"/>
              </w:rPr>
              <w:t>Thời hạn phản hồi:</w:t>
            </w:r>
            <w:r w:rsidRPr="00CB759E">
              <w:rPr>
                <w:rFonts w:ascii="Times New Roman" w:hAnsi="Times New Roman" w:cs="Times New Roman"/>
                <w:sz w:val="24"/>
                <w:szCs w:val="24"/>
              </w:rPr>
              <w:t xml:space="preserve"> Người tiếp thị liên kết phải phối hợp cung cấp đầy đủ tài liệu, chứng cứ giải trình ngay lập tức hoặc tối đa trong vòng </w:t>
            </w:r>
            <w:r w:rsidRPr="00CB759E">
              <w:rPr>
                <w:rFonts w:ascii="Times New Roman" w:hAnsi="Times New Roman" w:cs="Times New Roman"/>
                <w:b/>
                <w:bCs/>
                <w:sz w:val="24"/>
                <w:szCs w:val="24"/>
                <w:highlight w:val="yellow"/>
              </w:rPr>
              <w:t>[Ví dụ: 2 - 4 giờ]</w:t>
            </w:r>
            <w:r w:rsidRPr="00CB759E">
              <w:rPr>
                <w:rFonts w:ascii="Times New Roman" w:hAnsi="Times New Roman" w:cs="Times New Roman"/>
                <w:sz w:val="24"/>
                <w:szCs w:val="24"/>
              </w:rPr>
              <w:t xml:space="preserve"> theo yêu cầu khẩn của Biteo.</w:t>
            </w:r>
          </w:p>
        </w:tc>
      </w:tr>
    </w:tbl>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lastRenderedPageBreak/>
        <w:t>D.16. Cơ chế ghi nhận và đối soát hoa hồng</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Hoa hồng chỉ được ghi nhận khi giao dịch đáp ứng đầy đủ điều kiện của chương trình, có thể bao gồm:</w:t>
      </w:r>
    </w:p>
    <w:p w:rsidR="00280683" w:rsidRPr="00CB759E" w:rsidRDefault="00000000" w:rsidP="00CB759E">
      <w:pPr>
        <w:numPr>
          <w:ilvl w:val="0"/>
          <w:numId w:val="11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đơn hàng phát sinh qua đúng đường dẫn hoặc mã giới thiệu;</w:t>
      </w:r>
    </w:p>
    <w:p w:rsidR="00280683" w:rsidRPr="00CB759E" w:rsidRDefault="00000000" w:rsidP="00CB759E">
      <w:pPr>
        <w:numPr>
          <w:ilvl w:val="0"/>
          <w:numId w:val="11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giao dịch được ghi nhận hợp lệ trên hệ thống;</w:t>
      </w:r>
    </w:p>
    <w:p w:rsidR="00280683" w:rsidRPr="00CB759E" w:rsidRDefault="00000000" w:rsidP="00CB759E">
      <w:pPr>
        <w:numPr>
          <w:ilvl w:val="0"/>
          <w:numId w:val="11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đơn hàng đã thanh toán hoặc hoàn tất;</w:t>
      </w:r>
    </w:p>
    <w:p w:rsidR="00280683" w:rsidRPr="00CB759E" w:rsidRDefault="00000000" w:rsidP="00CB759E">
      <w:pPr>
        <w:numPr>
          <w:ilvl w:val="0"/>
          <w:numId w:val="11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bị hủy, hoàn hoặc khiếu nại thuộc trường hợp loại trừ;</w:t>
      </w:r>
    </w:p>
    <w:p w:rsidR="00280683" w:rsidRPr="00CB759E" w:rsidRDefault="00000000" w:rsidP="00CB759E">
      <w:pPr>
        <w:numPr>
          <w:ilvl w:val="0"/>
          <w:numId w:val="11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có dấu hiệu gian lận;</w:t>
      </w:r>
    </w:p>
    <w:p w:rsidR="00280683" w:rsidRPr="00CB759E" w:rsidRDefault="00000000" w:rsidP="00CB759E">
      <w:pPr>
        <w:numPr>
          <w:ilvl w:val="0"/>
          <w:numId w:val="11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sản phẩm và nội dung tiếp thị hợp pháp.</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được quyền điều chỉnh hoặc không ghi nhận hoa hồng trong các trường hợp:</w:t>
      </w:r>
    </w:p>
    <w:p w:rsidR="00280683" w:rsidRPr="00CB759E" w:rsidRDefault="00000000" w:rsidP="00CB759E">
      <w:pPr>
        <w:numPr>
          <w:ilvl w:val="0"/>
          <w:numId w:val="11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đơn hàng bị hủy hoặc hoàn;</w:t>
      </w:r>
    </w:p>
    <w:p w:rsidR="00280683" w:rsidRPr="00CB759E" w:rsidRDefault="00000000" w:rsidP="00CB759E">
      <w:pPr>
        <w:numPr>
          <w:ilvl w:val="0"/>
          <w:numId w:val="11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từ chối nhận hàng;</w:t>
      </w:r>
    </w:p>
    <w:p w:rsidR="00280683" w:rsidRPr="00CB759E" w:rsidRDefault="00000000" w:rsidP="00CB759E">
      <w:pPr>
        <w:numPr>
          <w:ilvl w:val="0"/>
          <w:numId w:val="11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giao dịch giả;</w:t>
      </w:r>
    </w:p>
    <w:p w:rsidR="00280683" w:rsidRPr="00CB759E" w:rsidRDefault="00000000" w:rsidP="00CB759E">
      <w:pPr>
        <w:numPr>
          <w:ilvl w:val="0"/>
          <w:numId w:val="11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 phạm quy chế;</w:t>
      </w:r>
    </w:p>
    <w:p w:rsidR="00280683" w:rsidRPr="00CB759E" w:rsidRDefault="00000000" w:rsidP="00CB759E">
      <w:pPr>
        <w:numPr>
          <w:ilvl w:val="0"/>
          <w:numId w:val="11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sản phẩm bị xác định vi phạm pháp luật;</w:t>
      </w:r>
    </w:p>
    <w:p w:rsidR="00280683" w:rsidRPr="00CB759E" w:rsidRDefault="00000000" w:rsidP="00CB759E">
      <w:pPr>
        <w:numPr>
          <w:ilvl w:val="0"/>
          <w:numId w:val="11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lỗi kỹ thuật dẫn đến ghi nhận trùng;</w:t>
      </w:r>
    </w:p>
    <w:p w:rsidR="00280683" w:rsidRPr="00CB759E" w:rsidRDefault="00000000" w:rsidP="00CB759E">
      <w:pPr>
        <w:numPr>
          <w:ilvl w:val="0"/>
          <w:numId w:val="11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có quyết định của cơ quan có thẩm quyền;</w:t>
      </w:r>
    </w:p>
    <w:p w:rsidR="00280683" w:rsidRPr="00CB759E" w:rsidRDefault="00000000" w:rsidP="00CB759E">
      <w:pPr>
        <w:numPr>
          <w:ilvl w:val="0"/>
          <w:numId w:val="11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trường hợp khác được công khai trước trong chính sách chương trình.</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Kỳ đối soát, ngưỡng thanh toán và phương thức chi trả:</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D.17. Xử lý vi phạm</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Tùy tính chất, mức độ, hậu quả và số lần vi phạm, Biteo có thể áp dụng:</w:t>
      </w:r>
    </w:p>
    <w:p w:rsidR="00280683" w:rsidRPr="00CB759E" w:rsidRDefault="00000000" w:rsidP="00CB759E">
      <w:pPr>
        <w:numPr>
          <w:ilvl w:val="0"/>
          <w:numId w:val="11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Nhắc nhở;</w:t>
      </w:r>
    </w:p>
    <w:p w:rsidR="00280683" w:rsidRPr="00CB759E" w:rsidRDefault="00000000" w:rsidP="00CB759E">
      <w:pPr>
        <w:numPr>
          <w:ilvl w:val="0"/>
          <w:numId w:val="11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Cảnh báo;</w:t>
      </w:r>
    </w:p>
    <w:p w:rsidR="00280683" w:rsidRPr="00CB759E" w:rsidRDefault="00000000" w:rsidP="00CB759E">
      <w:pPr>
        <w:numPr>
          <w:ilvl w:val="0"/>
          <w:numId w:val="11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sửa hoặc gỡ nội dung;</w:t>
      </w:r>
    </w:p>
    <w:p w:rsidR="00280683" w:rsidRPr="00CB759E" w:rsidRDefault="00000000" w:rsidP="00CB759E">
      <w:pPr>
        <w:numPr>
          <w:ilvl w:val="0"/>
          <w:numId w:val="11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Vô hiệu hóa liên kết/mã giới thiệu;</w:t>
      </w:r>
    </w:p>
    <w:p w:rsidR="00280683" w:rsidRPr="00CB759E" w:rsidRDefault="00000000" w:rsidP="00CB759E">
      <w:pPr>
        <w:numPr>
          <w:ilvl w:val="0"/>
          <w:numId w:val="11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ghi nhận giao dịch;</w:t>
      </w:r>
    </w:p>
    <w:p w:rsidR="00280683" w:rsidRPr="00CB759E" w:rsidRDefault="00000000" w:rsidP="00CB759E">
      <w:pPr>
        <w:numPr>
          <w:ilvl w:val="0"/>
          <w:numId w:val="11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giữ hoặc điều chỉnh hoa hồng;</w:t>
      </w:r>
    </w:p>
    <w:p w:rsidR="00280683" w:rsidRPr="00CB759E" w:rsidRDefault="00000000" w:rsidP="00CB759E">
      <w:pPr>
        <w:numPr>
          <w:ilvl w:val="0"/>
          <w:numId w:val="11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Thu hồi khoản hoa hồng đã chi trả sai;</w:t>
      </w:r>
    </w:p>
    <w:p w:rsidR="00280683" w:rsidRPr="00CB759E" w:rsidRDefault="00000000" w:rsidP="00CB759E">
      <w:pPr>
        <w:numPr>
          <w:ilvl w:val="0"/>
          <w:numId w:val="11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Hạn chế công cụ gắn sản phẩm;</w:t>
      </w:r>
    </w:p>
    <w:p w:rsidR="00280683" w:rsidRPr="00CB759E" w:rsidRDefault="00000000" w:rsidP="00CB759E">
      <w:pPr>
        <w:numPr>
          <w:ilvl w:val="0"/>
          <w:numId w:val="11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khóa quyền tiếp thị liên kết;</w:t>
      </w:r>
    </w:p>
    <w:p w:rsidR="00280683" w:rsidRPr="00CB759E" w:rsidRDefault="00000000" w:rsidP="00CB759E">
      <w:pPr>
        <w:numPr>
          <w:ilvl w:val="0"/>
          <w:numId w:val="11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Thu hồi quyền livestream hoặc Affiliate nếu có;</w:t>
      </w:r>
    </w:p>
    <w:p w:rsidR="00280683" w:rsidRPr="00CB759E" w:rsidRDefault="00000000" w:rsidP="00CB759E">
      <w:pPr>
        <w:numPr>
          <w:ilvl w:val="0"/>
          <w:numId w:val="11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khóa hoặc chấm dứt tài khoản;</w:t>
      </w:r>
    </w:p>
    <w:p w:rsidR="00280683" w:rsidRPr="00CB759E" w:rsidRDefault="00000000" w:rsidP="00CB759E">
      <w:pPr>
        <w:numPr>
          <w:ilvl w:val="0"/>
          <w:numId w:val="11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Ngăn đăng ký lại trong trường hợp gian lận nghiêm trọng;</w:t>
      </w:r>
    </w:p>
    <w:p w:rsidR="00280683" w:rsidRPr="00CB759E" w:rsidRDefault="00000000" w:rsidP="00CB759E">
      <w:pPr>
        <w:numPr>
          <w:ilvl w:val="0"/>
          <w:numId w:val="11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thông tin cho cơ quan nhà nước có thẩm quyền.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Việc xử lý được ghi log và thông báo cho người tiếp thị liên kết; người bị xử lý có quyền giải trình và yêu cầu xem xét lại, trừ trường hợp cần áp dụng ngay biện pháp khẩn cấp.</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D.18. Trách nhiệm bồi thường</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Người tiếp thị liên kết phải bồi thường thiệt hại cho Biteo, người bán, người mua hoặc bên thứ ba nếu thiệt hại phát sinh do lỗi của mình, bao gồm:</w:t>
      </w:r>
    </w:p>
    <w:p w:rsidR="00280683" w:rsidRPr="00CB759E" w:rsidRDefault="00000000" w:rsidP="00CB759E">
      <w:pPr>
        <w:numPr>
          <w:ilvl w:val="0"/>
          <w:numId w:val="11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thông tin sai sự thật;</w:t>
      </w:r>
    </w:p>
    <w:p w:rsidR="00280683" w:rsidRPr="00CB759E" w:rsidRDefault="00000000" w:rsidP="00CB759E">
      <w:pPr>
        <w:numPr>
          <w:ilvl w:val="0"/>
          <w:numId w:val="11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quảng bá hàng hóa vi phạm;</w:t>
      </w:r>
    </w:p>
    <w:p w:rsidR="00280683" w:rsidRPr="00CB759E" w:rsidRDefault="00000000" w:rsidP="00CB759E">
      <w:pPr>
        <w:numPr>
          <w:ilvl w:val="0"/>
          <w:numId w:val="11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xâm phạm sở hữu trí tuệ;</w:t>
      </w:r>
    </w:p>
    <w:p w:rsidR="00280683" w:rsidRPr="00CB759E" w:rsidRDefault="00000000" w:rsidP="00CB759E">
      <w:pPr>
        <w:numPr>
          <w:ilvl w:val="0"/>
          <w:numId w:val="11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gian lận hoa hồng;</w:t>
      </w:r>
    </w:p>
    <w:p w:rsidR="00280683" w:rsidRPr="00CB759E" w:rsidRDefault="00000000" w:rsidP="00CB759E">
      <w:pPr>
        <w:numPr>
          <w:ilvl w:val="0"/>
          <w:numId w:val="11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 phạm dữ liệu cá nhân;</w:t>
      </w:r>
    </w:p>
    <w:p w:rsidR="00280683" w:rsidRPr="00CB759E" w:rsidRDefault="00000000" w:rsidP="00CB759E">
      <w:pPr>
        <w:numPr>
          <w:ilvl w:val="0"/>
          <w:numId w:val="11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gỡ bỏ liên kết khi đã được yêu cầu;</w:t>
      </w:r>
    </w:p>
    <w:p w:rsidR="00280683" w:rsidRPr="00CB759E" w:rsidRDefault="00000000" w:rsidP="00CB759E">
      <w:pPr>
        <w:numPr>
          <w:ilvl w:val="0"/>
          <w:numId w:val="11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giả mạo Biteo hoặc người bán;</w:t>
      </w:r>
    </w:p>
    <w:p w:rsidR="00280683" w:rsidRPr="00CB759E" w:rsidRDefault="00000000" w:rsidP="00CB759E">
      <w:pPr>
        <w:numPr>
          <w:ilvl w:val="0"/>
          <w:numId w:val="11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 phạm pháp luật quảng cáo;</w:t>
      </w:r>
    </w:p>
    <w:p w:rsidR="00280683" w:rsidRPr="00CB759E" w:rsidRDefault="00000000" w:rsidP="00CB759E">
      <w:pPr>
        <w:numPr>
          <w:ilvl w:val="0"/>
          <w:numId w:val="11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hành vi khác gây thiệt hại.</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Việc bồi thường được xác định theo thỏa thuận hợp pháp và pháp luật có liên quan.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D.19. Chấm dứt tham gia chương trình</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Người tiếp thị liên kết có thể chấm dứt tham gia theo quy trình Biteo công khai. Khi chấm dứt, người tiếp thị liên kết phải:</w:t>
      </w:r>
    </w:p>
    <w:p w:rsidR="00280683" w:rsidRPr="00CB759E" w:rsidRDefault="00000000" w:rsidP="00CB759E">
      <w:pPr>
        <w:numPr>
          <w:ilvl w:val="0"/>
          <w:numId w:val="11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ngừng sử dụng công cụ tiếp thị;</w:t>
      </w:r>
    </w:p>
    <w:p w:rsidR="00280683" w:rsidRPr="00CB759E" w:rsidRDefault="00000000" w:rsidP="00CB759E">
      <w:pPr>
        <w:numPr>
          <w:ilvl w:val="0"/>
          <w:numId w:val="11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gỡ các liên kết hoặc mã không còn hiệu lực;</w:t>
      </w:r>
    </w:p>
    <w:p w:rsidR="00280683" w:rsidRPr="00CB759E" w:rsidRDefault="00000000" w:rsidP="00CB759E">
      <w:pPr>
        <w:numPr>
          <w:ilvl w:val="0"/>
          <w:numId w:val="11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hoàn tất giải trình các giao dịch đang kiểm tra;</w:t>
      </w:r>
    </w:p>
    <w:p w:rsidR="00280683" w:rsidRPr="00CB759E" w:rsidRDefault="00000000" w:rsidP="00CB759E">
      <w:pPr>
        <w:numPr>
          <w:ilvl w:val="0"/>
          <w:numId w:val="11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hoàn trả khoản tiền nhận sai nếu có;</w:t>
      </w:r>
    </w:p>
    <w:p w:rsidR="00280683" w:rsidRPr="00CB759E" w:rsidRDefault="00000000" w:rsidP="00CB759E">
      <w:pPr>
        <w:numPr>
          <w:ilvl w:val="0"/>
          <w:numId w:val="11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tiếp tục bảo mật dữ liệu;</w:t>
      </w:r>
    </w:p>
    <w:p w:rsidR="00280683" w:rsidRPr="00CB759E" w:rsidRDefault="00000000" w:rsidP="00CB759E">
      <w:pPr>
        <w:numPr>
          <w:ilvl w:val="0"/>
          <w:numId w:val="11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chịu trách nhiệm đối với nội dung đã đăng và vi phạm phát sinh trước ngày chấm dứt.</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có quyền chấm dứt ngay chương trình đối với trường hợp gian lận, vi phạm pháp luật hoặc gây rủi ro nghiêm trọng.</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D.20. Cam kết của người tiếp thị liên kết</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Khi đăng ký tham gia chương trình, người tiếp thị liên kết xác nhận:</w:t>
      </w:r>
    </w:p>
    <w:p w:rsidR="00280683" w:rsidRPr="00CB759E" w:rsidRDefault="00000000" w:rsidP="00CB759E">
      <w:pPr>
        <w:numPr>
          <w:ilvl w:val="0"/>
          <w:numId w:val="11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đã đọc và đồng ý với Quy chế hoạt động;</w:t>
      </w:r>
    </w:p>
    <w:p w:rsidR="00280683" w:rsidRPr="00CB759E" w:rsidRDefault="00000000" w:rsidP="00CB759E">
      <w:pPr>
        <w:numPr>
          <w:ilvl w:val="0"/>
          <w:numId w:val="11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đã đọc chính sách tiếp thị liên kết;</w:t>
      </w:r>
    </w:p>
    <w:p w:rsidR="00280683" w:rsidRPr="00CB759E" w:rsidRDefault="00000000" w:rsidP="00CB759E">
      <w:pPr>
        <w:numPr>
          <w:ilvl w:val="0"/>
          <w:numId w:val="11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cung cấp là chính xác;</w:t>
      </w:r>
    </w:p>
    <w:p w:rsidR="00280683" w:rsidRPr="00CB759E" w:rsidRDefault="00000000" w:rsidP="00CB759E">
      <w:pPr>
        <w:numPr>
          <w:ilvl w:val="0"/>
          <w:numId w:val="11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chỉ quảng bá hàng hóa, dịch vụ hợp pháp;</w:t>
      </w:r>
    </w:p>
    <w:p w:rsidR="00280683" w:rsidRPr="00CB759E" w:rsidRDefault="00000000" w:rsidP="00CB759E">
      <w:pPr>
        <w:numPr>
          <w:ilvl w:val="0"/>
          <w:numId w:val="11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thực hiện hành vi gian lận;</w:t>
      </w:r>
    </w:p>
    <w:p w:rsidR="00280683" w:rsidRPr="00CB759E" w:rsidRDefault="00000000" w:rsidP="00CB759E">
      <w:pPr>
        <w:numPr>
          <w:ilvl w:val="0"/>
          <w:numId w:val="11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chấp nhận cơ chế rà soát, đối soát và xử lý của Biteo;</w:t>
      </w:r>
    </w:p>
    <w:p w:rsidR="00280683" w:rsidRPr="00CB759E" w:rsidRDefault="00000000" w:rsidP="00CB759E">
      <w:pPr>
        <w:numPr>
          <w:ilvl w:val="0"/>
          <w:numId w:val="11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thực hiện việc gỡ bỏ liên kết vi phạm;</w:t>
      </w:r>
    </w:p>
    <w:p w:rsidR="00280683" w:rsidRPr="00CB759E" w:rsidRDefault="00000000" w:rsidP="00CB759E">
      <w:pPr>
        <w:numPr>
          <w:ilvl w:val="0"/>
          <w:numId w:val="11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thông tin khi cơ quan quản lý nhà nước yêu cầu;</w:t>
      </w:r>
    </w:p>
    <w:p w:rsidR="00280683" w:rsidRPr="00CB759E" w:rsidRDefault="00000000" w:rsidP="00CB759E">
      <w:pPr>
        <w:numPr>
          <w:ilvl w:val="0"/>
          <w:numId w:val="11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chịu trách nhiệm trước pháp luật về nội dung do mình tạo lập.</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 QUY ĐỊNH QUYỀN VÀ TRÁCH NHIỆM CỦA NGƯỜI MUA TRÊN NỀN TẢNG THƯƠNG MẠI ĐIỆN TỬ BITEO</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53" w:name="X9bf4d04f509c89de13345a589e0ce8f1e876b81"/>
      <w:bookmarkEnd w:id="43"/>
      <w:bookmarkEnd w:id="52"/>
      <w:r w:rsidRPr="00CB759E">
        <w:rPr>
          <w:rFonts w:ascii="Times New Roman" w:hAnsi="Times New Roman" w:cs="Times New Roman"/>
          <w:color w:val="auto"/>
          <w:sz w:val="24"/>
          <w:szCs w:val="24"/>
        </w:rPr>
        <w:t>Đ.1. Quyền được đăng ký và sử dụng tài khoản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có quyền:</w:t>
      </w:r>
    </w:p>
    <w:p w:rsidR="00280683" w:rsidRPr="00CB759E" w:rsidRDefault="00000000" w:rsidP="00CB759E">
      <w:pPr>
        <w:numPr>
          <w:ilvl w:val="0"/>
          <w:numId w:val="11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Đăng ký và sử dụng tài khoản Biteo theo Điều khoản sử dụng và Quy chế hoạt động được công khai;</w:t>
      </w:r>
    </w:p>
    <w:p w:rsidR="00280683" w:rsidRPr="00CB759E" w:rsidRDefault="00000000" w:rsidP="00CB759E">
      <w:pPr>
        <w:numPr>
          <w:ilvl w:val="0"/>
          <w:numId w:val="11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Cập nhật, chỉnh sửa thông tin tài khoản trong phạm vi hệ thống cho phép;</w:t>
      </w:r>
    </w:p>
    <w:p w:rsidR="00280683" w:rsidRPr="00CB759E" w:rsidRDefault="00000000" w:rsidP="00CB759E">
      <w:pPr>
        <w:numPr>
          <w:ilvl w:val="0"/>
          <w:numId w:val="11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các chức năng dành cho người mua, gồm:</w:t>
      </w:r>
    </w:p>
    <w:p w:rsidR="00280683" w:rsidRPr="00CB759E" w:rsidRDefault="00000000" w:rsidP="00CB759E">
      <w:pPr>
        <w:numPr>
          <w:ilvl w:val="0"/>
          <w:numId w:val="11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tìm kiếm và xem hàng hóa, dịch vụ;</w:t>
      </w:r>
    </w:p>
    <w:p w:rsidR="00280683" w:rsidRPr="00CB759E" w:rsidRDefault="00000000" w:rsidP="00CB759E">
      <w:pPr>
        <w:numPr>
          <w:ilvl w:val="0"/>
          <w:numId w:val="11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xem nội dung cộng đồng, video và livestream;</w:t>
      </w:r>
    </w:p>
    <w:p w:rsidR="00280683" w:rsidRPr="00CB759E" w:rsidRDefault="00000000" w:rsidP="00CB759E">
      <w:pPr>
        <w:numPr>
          <w:ilvl w:val="0"/>
          <w:numId w:val="11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theo dõi người bán, Affiliate hoặc tài khoản khác;</w:t>
      </w:r>
    </w:p>
    <w:p w:rsidR="00280683" w:rsidRPr="00CB759E" w:rsidRDefault="00000000" w:rsidP="00CB759E">
      <w:pPr>
        <w:numPr>
          <w:ilvl w:val="0"/>
          <w:numId w:val="11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lưu sản phẩm vào danh sách yêu thích;</w:t>
      </w:r>
    </w:p>
    <w:p w:rsidR="00280683" w:rsidRPr="00CB759E" w:rsidRDefault="00000000" w:rsidP="00CB759E">
      <w:pPr>
        <w:numPr>
          <w:ilvl w:val="0"/>
          <w:numId w:val="11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thêm hàng hóa vào giỏ hàng;</w:t>
      </w:r>
    </w:p>
    <w:p w:rsidR="00280683" w:rsidRPr="00CB759E" w:rsidRDefault="00000000" w:rsidP="00CB759E">
      <w:pPr>
        <w:numPr>
          <w:ilvl w:val="0"/>
          <w:numId w:val="11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đặt hàng và thanh toán;</w:t>
      </w:r>
    </w:p>
    <w:p w:rsidR="00280683" w:rsidRPr="00CB759E" w:rsidRDefault="00000000" w:rsidP="00CB759E">
      <w:pPr>
        <w:numPr>
          <w:ilvl w:val="0"/>
          <w:numId w:val="11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theo dõi trạng thái đơn hàng;</w:t>
      </w:r>
    </w:p>
    <w:p w:rsidR="00280683" w:rsidRPr="00CB759E" w:rsidRDefault="00000000" w:rsidP="00CB759E">
      <w:pPr>
        <w:numPr>
          <w:ilvl w:val="0"/>
          <w:numId w:val="11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đánh giá hàng hóa, dịch vụ và người bán;</w:t>
      </w:r>
    </w:p>
    <w:p w:rsidR="00280683" w:rsidRPr="00CB759E" w:rsidRDefault="00000000" w:rsidP="00CB759E">
      <w:pPr>
        <w:numPr>
          <w:ilvl w:val="0"/>
          <w:numId w:val="11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gửi phản ánh, yêu cầu, khiếu nại;</w:t>
      </w:r>
    </w:p>
    <w:p w:rsidR="00280683" w:rsidRPr="00CB759E" w:rsidRDefault="00000000" w:rsidP="00CB759E">
      <w:pPr>
        <w:numPr>
          <w:ilvl w:val="0"/>
          <w:numId w:val="11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voucher, điểm thưởng hoặc quyền lợi thành viên nếu đáp ứng điều kiện.</w:t>
      </w:r>
    </w:p>
    <w:p w:rsidR="00280683" w:rsidRPr="00CB759E" w:rsidRDefault="00000000" w:rsidP="00CB759E">
      <w:pPr>
        <w:numPr>
          <w:ilvl w:val="0"/>
          <w:numId w:val="11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khóa, chấm dứt hoặc khôi phục tài khoản theo quy trình do Biteo công khai, sau khi đã hoàn thành các nghĩa vụ liên quan.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không bắt buộc phải mở tài khoản đối với các chức năng Biteo cho phép sử dụng công khai; tuy nhiên, Biteo có thể yêu cầu đăng nhập và xác thực để đặt hàng, thanh toán, đăng nội dung hoặc thực hiện các chức năng có rủi ro cao.</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54" w:name="Xd2917220e5eef3b3fb4bf4d69b0729bfda2b9fa"/>
      <w:bookmarkEnd w:id="53"/>
      <w:r w:rsidRPr="00CB759E">
        <w:rPr>
          <w:rFonts w:ascii="Times New Roman" w:hAnsi="Times New Roman" w:cs="Times New Roman"/>
          <w:color w:val="auto"/>
          <w:sz w:val="24"/>
          <w:szCs w:val="24"/>
        </w:rPr>
        <w:t>Đ.2. Quyền được cung cấp thông tin đầy đủ, chính xác</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Trước khi đặt hàng, người mua có quyền được cung cấp rõ ràng, đầy đủ và dễ hiểu các thông tin tối thiểu sau:</w:t>
      </w:r>
    </w:p>
    <w:p w:rsidR="00280683" w:rsidRPr="00CB759E" w:rsidRDefault="00000000" w:rsidP="00CB759E">
      <w:pPr>
        <w:numPr>
          <w:ilvl w:val="0"/>
          <w:numId w:val="11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tên, hình ảnh và mô tả hàng hóa, dịch vụ;</w:t>
      </w:r>
    </w:p>
    <w:p w:rsidR="00280683" w:rsidRPr="00CB759E" w:rsidRDefault="00000000" w:rsidP="00CB759E">
      <w:pPr>
        <w:numPr>
          <w:ilvl w:val="0"/>
          <w:numId w:val="11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số lượng, chủng loại, phân loại và thuộc tính sản phẩm;</w:t>
      </w:r>
    </w:p>
    <w:p w:rsidR="00280683" w:rsidRPr="00CB759E" w:rsidRDefault="00000000" w:rsidP="00CB759E">
      <w:pPr>
        <w:numPr>
          <w:ilvl w:val="0"/>
          <w:numId w:val="11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người bán/gian hàng;</w:t>
      </w:r>
    </w:p>
    <w:p w:rsidR="00280683" w:rsidRPr="00CB759E" w:rsidRDefault="00000000" w:rsidP="00CB759E">
      <w:pPr>
        <w:numPr>
          <w:ilvl w:val="0"/>
          <w:numId w:val="11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nguồn gốc, xuất xứ, thương hiệu hoặc nhà sản xuất nếu áp dụng;</w:t>
      </w:r>
    </w:p>
    <w:p w:rsidR="00280683" w:rsidRPr="00CB759E" w:rsidRDefault="00000000" w:rsidP="00CB759E">
      <w:pPr>
        <w:numPr>
          <w:ilvl w:val="0"/>
          <w:numId w:val="11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chất lượng, thành phần, công dụng, thông số kỹ thuật;</w:t>
      </w:r>
    </w:p>
    <w:p w:rsidR="00280683" w:rsidRPr="00CB759E" w:rsidRDefault="00000000" w:rsidP="00CB759E">
      <w:pPr>
        <w:numPr>
          <w:ilvl w:val="0"/>
          <w:numId w:val="11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giá bán;</w:t>
      </w:r>
    </w:p>
    <w:p w:rsidR="00280683" w:rsidRPr="00CB759E" w:rsidRDefault="00000000" w:rsidP="00CB759E">
      <w:pPr>
        <w:numPr>
          <w:ilvl w:val="0"/>
          <w:numId w:val="11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thuế, phí vận chuyển và các chi phí khác;</w:t>
      </w:r>
    </w:p>
    <w:p w:rsidR="00280683" w:rsidRPr="00CB759E" w:rsidRDefault="00000000" w:rsidP="00CB759E">
      <w:pPr>
        <w:numPr>
          <w:ilvl w:val="0"/>
          <w:numId w:val="11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tổng số tiền phải thanh toán;</w:t>
      </w:r>
    </w:p>
    <w:p w:rsidR="00280683" w:rsidRPr="00CB759E" w:rsidRDefault="00000000" w:rsidP="00CB759E">
      <w:pPr>
        <w:numPr>
          <w:ilvl w:val="0"/>
          <w:numId w:val="11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chương trình khuyến mại và điều kiện áp dụng;</w:t>
      </w:r>
    </w:p>
    <w:p w:rsidR="00280683" w:rsidRPr="00CB759E" w:rsidRDefault="00000000" w:rsidP="00CB759E">
      <w:pPr>
        <w:numPr>
          <w:ilvl w:val="0"/>
          <w:numId w:val="11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phương thức thanh toán;</w:t>
      </w:r>
    </w:p>
    <w:p w:rsidR="00280683" w:rsidRPr="00CB759E" w:rsidRDefault="00000000" w:rsidP="00CB759E">
      <w:pPr>
        <w:numPr>
          <w:ilvl w:val="0"/>
          <w:numId w:val="11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phương thức và thời hạn giao hàng/cung ứng dịch vụ;</w:t>
      </w:r>
    </w:p>
    <w:p w:rsidR="00280683" w:rsidRPr="00CB759E" w:rsidRDefault="00000000" w:rsidP="00CB759E">
      <w:pPr>
        <w:numPr>
          <w:ilvl w:val="0"/>
          <w:numId w:val="11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chính sách kiểm hàng, đổi trả, hoàn tiền, bảo hành;</w:t>
      </w:r>
    </w:p>
    <w:p w:rsidR="00280683" w:rsidRPr="00CB759E" w:rsidRDefault="00000000" w:rsidP="00CB759E">
      <w:pPr>
        <w:numPr>
          <w:ilvl w:val="0"/>
          <w:numId w:val="11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cảnh báo, hạn chế hoặc điều kiện sử dụng;</w:t>
      </w:r>
    </w:p>
    <w:p w:rsidR="00280683" w:rsidRPr="00CB759E" w:rsidRDefault="00000000" w:rsidP="00CB759E">
      <w:pPr>
        <w:numPr>
          <w:ilvl w:val="0"/>
          <w:numId w:val="11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hồ sơ, giấy phép hoặc thông tin chuyên ngành phải công khai theo pháp luật.</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và người bán không được sử dụng cách trình bày khiến người mua hiểu sai về giá, chất lượng, công dụng, xuất xứ, khuyến mại hoặc điều kiện giao dịch.</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55" w:name="Xac7a9cce8c3ed84ce467403ba396056cd3ed739"/>
      <w:bookmarkEnd w:id="54"/>
      <w:r w:rsidRPr="00CB759E">
        <w:rPr>
          <w:rFonts w:ascii="Times New Roman" w:hAnsi="Times New Roman" w:cs="Times New Roman"/>
          <w:color w:val="auto"/>
          <w:sz w:val="24"/>
          <w:szCs w:val="24"/>
        </w:rPr>
        <w:lastRenderedPageBreak/>
        <w:t>Đ.3. Quyền rà soát và sửa đổi thông tin trước khi đặt hàng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Trước khi gửi đặt hàng, người mua có quyền:</w:t>
      </w:r>
    </w:p>
    <w:p w:rsidR="00280683" w:rsidRPr="00CB759E" w:rsidRDefault="00000000" w:rsidP="00CB759E">
      <w:pPr>
        <w:numPr>
          <w:ilvl w:val="0"/>
          <w:numId w:val="12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Xem lại hàng hóa, số lượng và phân loại;</w:t>
      </w:r>
    </w:p>
    <w:p w:rsidR="00280683" w:rsidRPr="00CB759E" w:rsidRDefault="00000000" w:rsidP="00CB759E">
      <w:pPr>
        <w:numPr>
          <w:ilvl w:val="0"/>
          <w:numId w:val="12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Thay đổi số lượng hoặc loại bỏ sản phẩm khỏi giỏ hàng;</w:t>
      </w:r>
    </w:p>
    <w:p w:rsidR="00280683" w:rsidRPr="00CB759E" w:rsidRDefault="00000000" w:rsidP="00CB759E">
      <w:pPr>
        <w:numPr>
          <w:ilvl w:val="0"/>
          <w:numId w:val="12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Chỉnh sửa thông tin người nhận và địa chỉ giao hàng;</w:t>
      </w:r>
    </w:p>
    <w:p w:rsidR="00280683" w:rsidRPr="00CB759E" w:rsidRDefault="00000000" w:rsidP="00CB759E">
      <w:pPr>
        <w:numPr>
          <w:ilvl w:val="0"/>
          <w:numId w:val="12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Chọn hoặc thay đổi phương thức giao hàng;</w:t>
      </w:r>
    </w:p>
    <w:p w:rsidR="00280683" w:rsidRPr="00CB759E" w:rsidRDefault="00000000" w:rsidP="00CB759E">
      <w:pPr>
        <w:numPr>
          <w:ilvl w:val="0"/>
          <w:numId w:val="12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Chọn hoặc thay đổi phương thức thanh toán;</w:t>
      </w:r>
    </w:p>
    <w:p w:rsidR="00280683" w:rsidRPr="00CB759E" w:rsidRDefault="00000000" w:rsidP="00CB759E">
      <w:pPr>
        <w:numPr>
          <w:ilvl w:val="0"/>
          <w:numId w:val="12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Kiểm tra mã giảm giá, điểm thưởng và khuyến mại được áp dụng;</w:t>
      </w:r>
    </w:p>
    <w:p w:rsidR="00280683" w:rsidRPr="00CB759E" w:rsidRDefault="00000000" w:rsidP="00CB759E">
      <w:pPr>
        <w:numPr>
          <w:ilvl w:val="0"/>
          <w:numId w:val="12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Xem tổng số tiền phải thanh toán;</w:t>
      </w:r>
    </w:p>
    <w:p w:rsidR="00280683" w:rsidRPr="00CB759E" w:rsidRDefault="00000000" w:rsidP="00CB759E">
      <w:pPr>
        <w:numPr>
          <w:ilvl w:val="0"/>
          <w:numId w:val="12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Quay lại bước trước hoặc hủy thao tác đặt hàng.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Hệ thống Biteo phải hiển thị nút hoặc chức năng xác nhận rõ ràng để người mua thể hiện ý chí đặt hàng. Các quyền này phản ánh yêu cầu bắt buộc đối với nền tảng có chức năng đặt hàng trực tuyến theo Luật Thương mại điện tử 2025.</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56" w:name="Xb5efdcdf4e5ca22d42d50b36b62a476cefc763e"/>
      <w:bookmarkEnd w:id="55"/>
      <w:r w:rsidRPr="00CB759E">
        <w:rPr>
          <w:rFonts w:ascii="Times New Roman" w:hAnsi="Times New Roman" w:cs="Times New Roman"/>
          <w:color w:val="auto"/>
          <w:sz w:val="24"/>
          <w:szCs w:val="24"/>
        </w:rPr>
        <w:t>Đ.4. Quyền nhận xác nhận và truy cập thông tin hợp đồng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Sau khi đặt hàng, người mua có quyền:</w:t>
      </w:r>
    </w:p>
    <w:p w:rsidR="00280683" w:rsidRPr="00CB759E" w:rsidRDefault="00000000" w:rsidP="00CB759E">
      <w:pPr>
        <w:numPr>
          <w:ilvl w:val="0"/>
          <w:numId w:val="12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nhận thông báo xác nhận đã tiếp nhận đơn hàng;</w:t>
      </w:r>
    </w:p>
    <w:p w:rsidR="00280683" w:rsidRPr="00CB759E" w:rsidRDefault="00000000" w:rsidP="00CB759E">
      <w:pPr>
        <w:numPr>
          <w:ilvl w:val="0"/>
          <w:numId w:val="12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thông báo rõ đơn hàng đã được người bán chấp nhận hay chưa;</w:t>
      </w:r>
    </w:p>
    <w:p w:rsidR="00280683" w:rsidRPr="00CB759E" w:rsidRDefault="00000000" w:rsidP="00CB759E">
      <w:pPr>
        <w:numPr>
          <w:ilvl w:val="0"/>
          <w:numId w:val="12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truy cập thông tin đơn hàng/hợp đồng từ tài khoản;</w:t>
      </w:r>
    </w:p>
    <w:p w:rsidR="00280683" w:rsidRPr="00CB759E" w:rsidRDefault="00000000" w:rsidP="00CB759E">
      <w:pPr>
        <w:numPr>
          <w:ilvl w:val="0"/>
          <w:numId w:val="12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xem hàng hóa, giá, phí, phương thức thanh toán và giao hàng;</w:t>
      </w:r>
    </w:p>
    <w:p w:rsidR="00280683" w:rsidRPr="00CB759E" w:rsidRDefault="00000000" w:rsidP="00CB759E">
      <w:pPr>
        <w:numPr>
          <w:ilvl w:val="0"/>
          <w:numId w:val="12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theo dõi lịch sử trạng thái đơn hàng;</w:t>
      </w:r>
    </w:p>
    <w:p w:rsidR="00280683" w:rsidRPr="00CB759E" w:rsidRDefault="00000000" w:rsidP="00CB759E">
      <w:pPr>
        <w:numPr>
          <w:ilvl w:val="0"/>
          <w:numId w:val="12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nhận hóa đơn, chứng từ hoặc xác nhận điện tử nếu áp dụng;</w:t>
      </w:r>
    </w:p>
    <w:p w:rsidR="00280683" w:rsidRPr="00CB759E" w:rsidRDefault="00000000" w:rsidP="00CB759E">
      <w:pPr>
        <w:numPr>
          <w:ilvl w:val="0"/>
          <w:numId w:val="12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bản sao thông tin hợp đồng theo quy trình của Biteo;</w:t>
      </w:r>
    </w:p>
    <w:p w:rsidR="00280683" w:rsidRPr="00CB759E" w:rsidRDefault="00000000" w:rsidP="00CB759E">
      <w:pPr>
        <w:numPr>
          <w:ilvl w:val="0"/>
          <w:numId w:val="12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truy cập dữ liệu liên quan đến hợp đồng trong thời hạn pháp luật quy định.</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Việc gửi thông báo “đã tiếp nhận đơn hàng” không mặc nhiên được coi là người bán đã chấp nhận giao kết, trừ khi Quy chế và nội dung hiển thị của Biteo quy định rõ đó là thời điểm hợp đồng được xác lập.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42"/>
        <w:gridCol w:w="7309"/>
      </w:tblGrid>
      <w:tr w:rsidR="00CB759E" w:rsidRPr="00CB759E" w:rsidTr="00616749">
        <w:trPr>
          <w:tblHeader/>
        </w:trPr>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Các mốc thời điểm giao kết hợp đồng</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Nội dung khung quy định đề xuất cho Team Sản phẩm &amp; Pháp chế Biteo</w:t>
            </w:r>
          </w:p>
        </w:tc>
      </w:tr>
      <w:tr w:rsidR="00CB759E" w:rsidRPr="00CB759E" w:rsidTr="00616749">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1. Trường hợp giao kết thông thường (Mặc định)</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 xml:space="preserve">- </w:t>
            </w:r>
            <w:r w:rsidRPr="00CB759E">
              <w:rPr>
                <w:rFonts w:ascii="Times New Roman" w:hAnsi="Times New Roman" w:cs="Times New Roman"/>
                <w:b/>
                <w:bCs/>
                <w:sz w:val="24"/>
                <w:szCs w:val="24"/>
              </w:rPr>
              <w:t>Thời điểm xác lập:</w:t>
            </w:r>
            <w:r w:rsidRPr="00CB759E">
              <w:rPr>
                <w:rFonts w:ascii="Times New Roman" w:hAnsi="Times New Roman" w:cs="Times New Roman"/>
                <w:sz w:val="24"/>
                <w:szCs w:val="24"/>
              </w:rPr>
              <w:t xml:space="preserve"> Hợp đồng giữa người mua và người bán chính thức được giao kết tại thời điểm </w:t>
            </w:r>
            <w:r w:rsidRPr="00CB759E">
              <w:rPr>
                <w:rFonts w:ascii="Times New Roman" w:hAnsi="Times New Roman" w:cs="Times New Roman"/>
                <w:b/>
                <w:bCs/>
                <w:sz w:val="24"/>
                <w:szCs w:val="24"/>
                <w:highlight w:val="yellow"/>
              </w:rPr>
              <w:t>[Ví dụ: Người bán bấm xác nhận đồng ý đơn hàng / hoặc hệ thống hiển thị trạng thái "Đơn hàng đã được xác nhận" trên ứng dụng Biteo]</w:t>
            </w:r>
            <w:r w:rsidRPr="00CB759E">
              <w:rPr>
                <w:rFonts w:ascii="Times New Roman" w:hAnsi="Times New Roman" w:cs="Times New Roman"/>
                <w:sz w:val="24"/>
                <w:szCs w:val="24"/>
              </w:rPr>
              <w:t>.</w:t>
            </w:r>
          </w:p>
        </w:tc>
      </w:tr>
      <w:tr w:rsidR="00CB759E" w:rsidRPr="00CB759E" w:rsidTr="00616749">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2. Trường hợp giao kết tự động</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 xml:space="preserve">- </w:t>
            </w:r>
            <w:r w:rsidRPr="00CB759E">
              <w:rPr>
                <w:rFonts w:ascii="Times New Roman" w:hAnsi="Times New Roman" w:cs="Times New Roman"/>
                <w:b/>
                <w:bCs/>
                <w:sz w:val="24"/>
                <w:szCs w:val="24"/>
              </w:rPr>
              <w:t>Thời điểm xác lập:</w:t>
            </w:r>
            <w:r w:rsidRPr="00CB759E">
              <w:rPr>
                <w:rFonts w:ascii="Times New Roman" w:hAnsi="Times New Roman" w:cs="Times New Roman"/>
                <w:sz w:val="24"/>
                <w:szCs w:val="24"/>
              </w:rPr>
              <w:t xml:space="preserve"> Đối với một số mặt hàng/dịch vụ cấu hình sẵn, hợp đồng được giao kết tự động ngay tại thời điểm </w:t>
            </w:r>
            <w:r w:rsidRPr="00CB759E">
              <w:rPr>
                <w:rFonts w:ascii="Times New Roman" w:hAnsi="Times New Roman" w:cs="Times New Roman"/>
                <w:b/>
                <w:bCs/>
                <w:sz w:val="24"/>
                <w:szCs w:val="24"/>
                <w:highlight w:val="yellow"/>
              </w:rPr>
              <w:t>[Ví dụ: Người mua hoàn tất việc đặt hàng và thanh toán thành công trên nền tảng Biteo]</w:t>
            </w:r>
            <w:r w:rsidRPr="00CB759E">
              <w:rPr>
                <w:rFonts w:ascii="Times New Roman" w:hAnsi="Times New Roman" w:cs="Times New Roman"/>
                <w:sz w:val="24"/>
                <w:szCs w:val="24"/>
              </w:rPr>
              <w:t>.</w:t>
            </w:r>
          </w:p>
        </w:tc>
      </w:tr>
      <w:tr w:rsidR="00CB759E" w:rsidRPr="00CB759E" w:rsidTr="00616749">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3. Điều kiện ràng buộc đi kèm</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 xml:space="preserve">- </w:t>
            </w:r>
            <w:r w:rsidRPr="00CB759E">
              <w:rPr>
                <w:rFonts w:ascii="Times New Roman" w:hAnsi="Times New Roman" w:cs="Times New Roman"/>
                <w:b/>
                <w:bCs/>
                <w:sz w:val="24"/>
                <w:szCs w:val="24"/>
              </w:rPr>
              <w:t>Quy định chi tiết:</w:t>
            </w:r>
            <w:r w:rsidRPr="00CB759E">
              <w:rPr>
                <w:rFonts w:ascii="Times New Roman" w:hAnsi="Times New Roman" w:cs="Times New Roman"/>
                <w:sz w:val="24"/>
                <w:szCs w:val="24"/>
              </w:rPr>
              <w:t xml:space="preserve"> Việc gửi thông báo "đã tiếp nhận đơn hàng" không mặc nhiên được coi là người bán đã chấp nhận giao kết, trừ khi Quy chế và nội dung hiển thị của Biteo quy định rõ đó là thời điểm hợp đồng được xác lập.</w:t>
            </w:r>
          </w:p>
        </w:tc>
      </w:tr>
    </w:tbl>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57" w:name="Xd67acd365d03043aa62cbf028ab686a7d02b9cf"/>
      <w:bookmarkEnd w:id="56"/>
      <w:r w:rsidRPr="00CB759E">
        <w:rPr>
          <w:rFonts w:ascii="Times New Roman" w:hAnsi="Times New Roman" w:cs="Times New Roman"/>
          <w:color w:val="auto"/>
          <w:sz w:val="24"/>
          <w:szCs w:val="24"/>
        </w:rPr>
        <w:lastRenderedPageBreak/>
        <w:t>Đ.5. Quyền lựa chọn phương thức thanh toán và giao hàng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có quyền lựa chọn trong số các phương thức thanh toán và logistics được Biteo cung cấp (thông qua dịch vụ của bên thứ ba - Đối tác của Biteo - được cấp phép) cho giao dịch cụ thể.</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Biteo phải công khai thông tin về tổ chức cung ứng dịch vụ thanh toán, trung gian thanh toán và logistics hợp tác với nền tảng, đồng thời cho phép người mua lựa chọn khi có từ hai phương án phù hợp trở lên.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Các phương thức dự kiến gồm:</w:t>
      </w:r>
    </w:p>
    <w:p w:rsidR="00280683" w:rsidRPr="00CB759E" w:rsidRDefault="00000000" w:rsidP="00CB759E">
      <w:pPr>
        <w:numPr>
          <w:ilvl w:val="0"/>
          <w:numId w:val="12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thanh toán khi nhận hàng;</w:t>
      </w:r>
    </w:p>
    <w:p w:rsidR="00280683" w:rsidRPr="00CB759E" w:rsidRDefault="00000000" w:rsidP="00CB759E">
      <w:pPr>
        <w:numPr>
          <w:ilvl w:val="0"/>
          <w:numId w:val="12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thanh toán qua cổng thanh toán;</w:t>
      </w:r>
    </w:p>
    <w:p w:rsidR="00280683" w:rsidRPr="00CB759E" w:rsidRDefault="00000000" w:rsidP="00CB759E">
      <w:pPr>
        <w:numPr>
          <w:ilvl w:val="0"/>
          <w:numId w:val="12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chuyển khoản;</w:t>
      </w:r>
    </w:p>
    <w:p w:rsidR="00280683" w:rsidRPr="00CB759E" w:rsidRDefault="00000000" w:rsidP="00CB759E">
      <w:pPr>
        <w:numPr>
          <w:ilvl w:val="0"/>
          <w:numId w:val="12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phương thức thanh toán hợp pháp khác;</w:t>
      </w:r>
    </w:p>
    <w:p w:rsidR="00280683" w:rsidRPr="00CB759E" w:rsidRDefault="00000000" w:rsidP="00CB759E">
      <w:pPr>
        <w:numPr>
          <w:ilvl w:val="0"/>
          <w:numId w:val="12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giao hàng qua đơn vị logistics;</w:t>
      </w:r>
    </w:p>
    <w:p w:rsidR="00280683" w:rsidRPr="00CB759E" w:rsidRDefault="00000000" w:rsidP="00CB759E">
      <w:pPr>
        <w:numPr>
          <w:ilvl w:val="0"/>
          <w:numId w:val="12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bán tự giao hàng;</w:t>
      </w:r>
    </w:p>
    <w:p w:rsidR="00280683" w:rsidRPr="00CB759E" w:rsidRDefault="00000000" w:rsidP="00CB759E">
      <w:pPr>
        <w:numPr>
          <w:ilvl w:val="0"/>
          <w:numId w:val="12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nhận hàng tại địa điểm của người bán nếu có.</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Danh sách phương thức và đối tác thực tế:</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58" w:name="X9d1801ce553ac18fd25e49038a63d0e4372a522"/>
      <w:bookmarkEnd w:id="57"/>
      <w:r w:rsidRPr="00CB759E">
        <w:rPr>
          <w:rFonts w:ascii="Times New Roman" w:hAnsi="Times New Roman" w:cs="Times New Roman"/>
          <w:color w:val="auto"/>
          <w:sz w:val="24"/>
          <w:szCs w:val="24"/>
        </w:rPr>
        <w:t>Đ.6. Quyền được giao đúng hàng hóa, dịch vụ đã thỏa thuận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có quyền nhận hàng hóa, dịch vụ phù hợp với nội dung đã:</w:t>
      </w:r>
    </w:p>
    <w:p w:rsidR="00280683" w:rsidRPr="00CB759E" w:rsidRDefault="00000000" w:rsidP="00CB759E">
      <w:pPr>
        <w:numPr>
          <w:ilvl w:val="0"/>
          <w:numId w:val="12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đăng tải;</w:t>
      </w:r>
    </w:p>
    <w:p w:rsidR="00280683" w:rsidRPr="00CB759E" w:rsidRDefault="00000000" w:rsidP="00CB759E">
      <w:pPr>
        <w:numPr>
          <w:ilvl w:val="0"/>
          <w:numId w:val="12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báo;</w:t>
      </w:r>
    </w:p>
    <w:p w:rsidR="00280683" w:rsidRPr="00CB759E" w:rsidRDefault="00000000" w:rsidP="00CB759E">
      <w:pPr>
        <w:numPr>
          <w:ilvl w:val="0"/>
          <w:numId w:val="12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công bố;</w:t>
      </w:r>
    </w:p>
    <w:p w:rsidR="00280683" w:rsidRPr="00CB759E" w:rsidRDefault="00000000" w:rsidP="00CB759E">
      <w:pPr>
        <w:numPr>
          <w:ilvl w:val="0"/>
          <w:numId w:val="12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niêm yết;</w:t>
      </w:r>
    </w:p>
    <w:p w:rsidR="00280683" w:rsidRPr="00CB759E" w:rsidRDefault="00000000" w:rsidP="00CB759E">
      <w:pPr>
        <w:numPr>
          <w:ilvl w:val="0"/>
          <w:numId w:val="12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quảng cáo;</w:t>
      </w:r>
    </w:p>
    <w:p w:rsidR="00280683" w:rsidRPr="00CB759E" w:rsidRDefault="00000000" w:rsidP="00CB759E">
      <w:pPr>
        <w:numPr>
          <w:ilvl w:val="0"/>
          <w:numId w:val="12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giới thiệu;</w:t>
      </w:r>
    </w:p>
    <w:p w:rsidR="00280683" w:rsidRPr="00CB759E" w:rsidRDefault="00000000" w:rsidP="00CB759E">
      <w:pPr>
        <w:numPr>
          <w:ilvl w:val="0"/>
          <w:numId w:val="12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thể hiện trong livestream;</w:t>
      </w:r>
    </w:p>
    <w:p w:rsidR="00280683" w:rsidRPr="00CB759E" w:rsidRDefault="00000000" w:rsidP="00CB759E">
      <w:pPr>
        <w:numPr>
          <w:ilvl w:val="0"/>
          <w:numId w:val="12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xác nhận trong đơn hàng;</w:t>
      </w:r>
    </w:p>
    <w:p w:rsidR="00280683" w:rsidRPr="00CB759E" w:rsidRDefault="00000000" w:rsidP="00CB759E">
      <w:pPr>
        <w:numPr>
          <w:ilvl w:val="0"/>
          <w:numId w:val="12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giao kết hoặc cam kết trên Biteo.</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hóa, dịch vụ phải đúng về:</w:t>
      </w:r>
    </w:p>
    <w:p w:rsidR="00280683" w:rsidRPr="00CB759E" w:rsidRDefault="00000000" w:rsidP="00CB759E">
      <w:pPr>
        <w:numPr>
          <w:ilvl w:val="0"/>
          <w:numId w:val="12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loại, mẫu mã và quy cách;</w:t>
      </w:r>
    </w:p>
    <w:p w:rsidR="00280683" w:rsidRPr="00CB759E" w:rsidRDefault="00000000" w:rsidP="00CB759E">
      <w:pPr>
        <w:numPr>
          <w:ilvl w:val="0"/>
          <w:numId w:val="12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số lượng;</w:t>
      </w:r>
    </w:p>
    <w:p w:rsidR="00280683" w:rsidRPr="00CB759E" w:rsidRDefault="00000000" w:rsidP="00CB759E">
      <w:pPr>
        <w:numPr>
          <w:ilvl w:val="0"/>
          <w:numId w:val="12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chất lượng;</w:t>
      </w:r>
    </w:p>
    <w:p w:rsidR="00280683" w:rsidRPr="00CB759E" w:rsidRDefault="00000000" w:rsidP="00CB759E">
      <w:pPr>
        <w:numPr>
          <w:ilvl w:val="0"/>
          <w:numId w:val="12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nguồn gốc;</w:t>
      </w:r>
    </w:p>
    <w:p w:rsidR="00280683" w:rsidRPr="00CB759E" w:rsidRDefault="00000000" w:rsidP="00CB759E">
      <w:pPr>
        <w:numPr>
          <w:ilvl w:val="0"/>
          <w:numId w:val="12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giá;</w:t>
      </w:r>
    </w:p>
    <w:p w:rsidR="00280683" w:rsidRPr="00CB759E" w:rsidRDefault="00000000" w:rsidP="00CB759E">
      <w:pPr>
        <w:numPr>
          <w:ilvl w:val="0"/>
          <w:numId w:val="12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thành phần và công dụng;</w:t>
      </w:r>
    </w:p>
    <w:p w:rsidR="00280683" w:rsidRPr="00CB759E" w:rsidRDefault="00000000" w:rsidP="00CB759E">
      <w:pPr>
        <w:numPr>
          <w:ilvl w:val="0"/>
          <w:numId w:val="12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tình trạng sản phẩm;</w:t>
      </w:r>
    </w:p>
    <w:p w:rsidR="00280683" w:rsidRPr="00CB759E" w:rsidRDefault="00000000" w:rsidP="00CB759E">
      <w:pPr>
        <w:numPr>
          <w:ilvl w:val="0"/>
          <w:numId w:val="12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hạn sử dụng;</w:t>
      </w:r>
    </w:p>
    <w:p w:rsidR="00280683" w:rsidRPr="00CB759E" w:rsidRDefault="00000000" w:rsidP="00CB759E">
      <w:pPr>
        <w:numPr>
          <w:ilvl w:val="0"/>
          <w:numId w:val="12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gian và địa điểm giao;</w:t>
      </w:r>
    </w:p>
    <w:p w:rsidR="00280683" w:rsidRPr="00CB759E" w:rsidRDefault="00000000" w:rsidP="00CB759E">
      <w:pPr>
        <w:numPr>
          <w:ilvl w:val="0"/>
          <w:numId w:val="12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điều kiện bảo hành, đổi trả;</w:t>
      </w:r>
    </w:p>
    <w:p w:rsidR="00280683" w:rsidRPr="00CB759E" w:rsidRDefault="00000000" w:rsidP="00CB759E">
      <w:pPr>
        <w:numPr>
          <w:ilvl w:val="0"/>
          <w:numId w:val="12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nội dung cam kết khác.</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Người mua có quyền từ chối nhận hàng, yêu cầu đổi, trả, hoàn tiền hoặc xử lý khác nếu hàng hóa, dịch vụ không đúng thỏa thuận, tùy thuộc bản chất vụ việc, pháp luật áp dụng và chính sách đã công khai.</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59" w:name="đ7-quyền-kiểm-tra-hàng-hóa"/>
      <w:bookmarkEnd w:id="58"/>
      <w:r w:rsidRPr="00CB759E">
        <w:rPr>
          <w:rFonts w:ascii="Times New Roman" w:hAnsi="Times New Roman" w:cs="Times New Roman"/>
          <w:color w:val="auto"/>
          <w:sz w:val="24"/>
          <w:szCs w:val="24"/>
        </w:rPr>
        <w:t>Đ.7. Quyền kiểm tra hàng hóa</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có quyền kiểm tra hàng hóa khi nhận theo pháp luật, chính sách của Biteo và điều kiện do người bán công khai.</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Phạm vi kiểm tra có thể bao gồm:</w:t>
      </w:r>
    </w:p>
    <w:p w:rsidR="00280683" w:rsidRPr="00CB759E" w:rsidRDefault="00000000" w:rsidP="00CB759E">
      <w:pPr>
        <w:numPr>
          <w:ilvl w:val="0"/>
          <w:numId w:val="12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số lượng kiện hàng;</w:t>
      </w:r>
    </w:p>
    <w:p w:rsidR="00280683" w:rsidRPr="00CB759E" w:rsidRDefault="00000000" w:rsidP="00CB759E">
      <w:pPr>
        <w:numPr>
          <w:ilvl w:val="0"/>
          <w:numId w:val="12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tình trạng bao bì;</w:t>
      </w:r>
    </w:p>
    <w:p w:rsidR="00280683" w:rsidRPr="00CB759E" w:rsidRDefault="00000000" w:rsidP="00CB759E">
      <w:pPr>
        <w:numPr>
          <w:ilvl w:val="0"/>
          <w:numId w:val="12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tên, loại và phân loại sản phẩm;</w:t>
      </w:r>
    </w:p>
    <w:p w:rsidR="00280683" w:rsidRPr="00CB759E" w:rsidRDefault="00000000" w:rsidP="00CB759E">
      <w:pPr>
        <w:numPr>
          <w:ilvl w:val="0"/>
          <w:numId w:val="12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dấu hiệu hư hỏng hoặc giao sai;</w:t>
      </w:r>
    </w:p>
    <w:p w:rsidR="00280683" w:rsidRPr="00CB759E" w:rsidRDefault="00000000" w:rsidP="00CB759E">
      <w:pPr>
        <w:numPr>
          <w:ilvl w:val="0"/>
          <w:numId w:val="12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khác được chính sách kiểm hàng cho phép.</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Việc kiểm hàng không làm mất quyền phản ánh về khuyết tật ẩn, chất lượng, hàng giả, sai công dụng hoặc vi phạm khác không thể phát hiện hợp lý tại thời điểm nhận hàng.</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Chính sách kiểm hàng chi tiết:</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60" w:name="X4b5b18037975d8e761c6a582be5d22af1db5448"/>
      <w:bookmarkEnd w:id="59"/>
      <w:r w:rsidRPr="00CB759E">
        <w:rPr>
          <w:rFonts w:ascii="Times New Roman" w:hAnsi="Times New Roman" w:cs="Times New Roman"/>
          <w:color w:val="auto"/>
          <w:sz w:val="24"/>
          <w:szCs w:val="24"/>
        </w:rPr>
        <w:t>Đ.8. Quyền đổi trả, hoàn tiền, bảo hành và yêu cầu khắc phục</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có quyền yêu cầu áp dụng một hoặc nhiều biện pháp sau khi có căn cứ:</w:t>
      </w:r>
    </w:p>
    <w:p w:rsidR="00280683" w:rsidRPr="00CB759E" w:rsidRDefault="00000000" w:rsidP="00CB759E">
      <w:pPr>
        <w:numPr>
          <w:ilvl w:val="0"/>
          <w:numId w:val="12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đổi hàng;</w:t>
      </w:r>
    </w:p>
    <w:p w:rsidR="00280683" w:rsidRPr="00CB759E" w:rsidRDefault="00000000" w:rsidP="00CB759E">
      <w:pPr>
        <w:numPr>
          <w:ilvl w:val="0"/>
          <w:numId w:val="12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trả lại hàng;</w:t>
      </w:r>
    </w:p>
    <w:p w:rsidR="00280683" w:rsidRPr="00CB759E" w:rsidRDefault="00000000" w:rsidP="00CB759E">
      <w:pPr>
        <w:numPr>
          <w:ilvl w:val="0"/>
          <w:numId w:val="12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sửa chữa;</w:t>
      </w:r>
    </w:p>
    <w:p w:rsidR="00280683" w:rsidRPr="00CB759E" w:rsidRDefault="00000000" w:rsidP="00CB759E">
      <w:pPr>
        <w:numPr>
          <w:ilvl w:val="0"/>
          <w:numId w:val="12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hành;</w:t>
      </w:r>
    </w:p>
    <w:p w:rsidR="00280683" w:rsidRPr="00CB759E" w:rsidRDefault="00000000" w:rsidP="00CB759E">
      <w:pPr>
        <w:numPr>
          <w:ilvl w:val="0"/>
          <w:numId w:val="12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lại dịch vụ;</w:t>
      </w:r>
    </w:p>
    <w:p w:rsidR="00280683" w:rsidRPr="00CB759E" w:rsidRDefault="00000000" w:rsidP="00CB759E">
      <w:pPr>
        <w:numPr>
          <w:ilvl w:val="0"/>
          <w:numId w:val="12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giảm giá;</w:t>
      </w:r>
    </w:p>
    <w:p w:rsidR="00280683" w:rsidRPr="00CB759E" w:rsidRDefault="00000000" w:rsidP="00CB759E">
      <w:pPr>
        <w:numPr>
          <w:ilvl w:val="0"/>
          <w:numId w:val="12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hoàn tiền toàn bộ hoặc một phần;</w:t>
      </w:r>
    </w:p>
    <w:p w:rsidR="00280683" w:rsidRPr="00CB759E" w:rsidRDefault="00000000" w:rsidP="00CB759E">
      <w:pPr>
        <w:numPr>
          <w:ilvl w:val="0"/>
          <w:numId w:val="12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bồi thường thiệt hại;</w:t>
      </w:r>
    </w:p>
    <w:p w:rsidR="00280683" w:rsidRPr="00CB759E" w:rsidRDefault="00000000" w:rsidP="00CB759E">
      <w:pPr>
        <w:numPr>
          <w:ilvl w:val="0"/>
          <w:numId w:val="12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biện pháp khắc phục khác theo thỏa thuận và pháp luật.</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có quyền yêu cầu Biteo hỗ trợ nếu:</w:t>
      </w:r>
    </w:p>
    <w:p w:rsidR="00280683" w:rsidRPr="00CB759E" w:rsidRDefault="00000000" w:rsidP="00CB759E">
      <w:pPr>
        <w:numPr>
          <w:ilvl w:val="0"/>
          <w:numId w:val="12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bán không phản hồi;</w:t>
      </w:r>
    </w:p>
    <w:p w:rsidR="00280683" w:rsidRPr="00CB759E" w:rsidRDefault="00000000" w:rsidP="00CB759E">
      <w:pPr>
        <w:numPr>
          <w:ilvl w:val="0"/>
          <w:numId w:val="12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bên không thống nhất;</w:t>
      </w:r>
    </w:p>
    <w:p w:rsidR="00280683" w:rsidRPr="00CB759E" w:rsidRDefault="00000000" w:rsidP="00CB759E">
      <w:pPr>
        <w:numPr>
          <w:ilvl w:val="0"/>
          <w:numId w:val="12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lỗi liên quan đến hệ thống;</w:t>
      </w:r>
    </w:p>
    <w:p w:rsidR="00280683" w:rsidRPr="00CB759E" w:rsidRDefault="00000000" w:rsidP="00CB759E">
      <w:pPr>
        <w:numPr>
          <w:ilvl w:val="0"/>
          <w:numId w:val="12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thanh toán/hoàn tiền có vấn đề;</w:t>
      </w:r>
    </w:p>
    <w:p w:rsidR="00280683" w:rsidRPr="00CB759E" w:rsidRDefault="00000000" w:rsidP="00CB759E">
      <w:pPr>
        <w:numPr>
          <w:ilvl w:val="0"/>
          <w:numId w:val="12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hóa được mua qua livestream hoặc tiếp thị liên kết;</w:t>
      </w:r>
    </w:p>
    <w:p w:rsidR="00280683" w:rsidRPr="00CB759E" w:rsidRDefault="00000000" w:rsidP="00CB759E">
      <w:pPr>
        <w:numPr>
          <w:ilvl w:val="0"/>
          <w:numId w:val="12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vụ việc có dấu hiệu gian lận hoặc vi phạm pháp luật.</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Pháp luật về bảo vệ quyền lợi người tiêu dùng công nhận và bảo vệ quyền, lợi ích hợp pháp của người tiêu dùng, đồng thời yêu cầu việc bảo vệ phải chủ động, kịp thời, công bằng và minh bạch.</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61" w:name="X50b992808c1245e13e7e83bdf2389b0064ce6de"/>
      <w:bookmarkEnd w:id="60"/>
      <w:r w:rsidRPr="00CB759E">
        <w:rPr>
          <w:rFonts w:ascii="Times New Roman" w:hAnsi="Times New Roman" w:cs="Times New Roman"/>
          <w:color w:val="auto"/>
          <w:sz w:val="24"/>
          <w:szCs w:val="24"/>
        </w:rPr>
        <w:t>Đ.9. Quyền đối với hàng hóa có khuyết tật hoặc không an toàn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Khi phát hiện hàng hóa có khuyết tật, nguy cơ gây mất an toàn hoặc ảnh hưởng đến tính mạng, sức khỏe, tài sản, người mua có quyền:</w:t>
      </w:r>
    </w:p>
    <w:p w:rsidR="00280683" w:rsidRPr="00CB759E" w:rsidRDefault="00000000" w:rsidP="00CB759E">
      <w:pPr>
        <w:numPr>
          <w:ilvl w:val="0"/>
          <w:numId w:val="12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Nhận thông tin cảnh báo;</w:t>
      </w:r>
    </w:p>
    <w:p w:rsidR="00280683" w:rsidRPr="00CB759E" w:rsidRDefault="00000000" w:rsidP="00CB759E">
      <w:pPr>
        <w:numPr>
          <w:ilvl w:val="0"/>
          <w:numId w:val="12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Ngừng sử dụng hàng hóa;</w:t>
      </w:r>
    </w:p>
    <w:p w:rsidR="00280683" w:rsidRPr="00CB759E" w:rsidRDefault="00000000" w:rsidP="00CB759E">
      <w:pPr>
        <w:numPr>
          <w:ilvl w:val="0"/>
          <w:numId w:val="12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hướng dẫn xử lý;</w:t>
      </w:r>
    </w:p>
    <w:p w:rsidR="00280683" w:rsidRPr="00CB759E" w:rsidRDefault="00000000" w:rsidP="00CB759E">
      <w:pPr>
        <w:numPr>
          <w:ilvl w:val="0"/>
          <w:numId w:val="12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người bán/Biteo phối hợp tiếp nhận lại hoặc thu hồi;</w:t>
      </w:r>
    </w:p>
    <w:p w:rsidR="00280683" w:rsidRPr="00CB759E" w:rsidRDefault="00000000" w:rsidP="00CB759E">
      <w:pPr>
        <w:numPr>
          <w:ilvl w:val="0"/>
          <w:numId w:val="12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đổi, hoàn tiền hoặc bồi thường theo pháp luật;</w:t>
      </w:r>
    </w:p>
    <w:p w:rsidR="00280683" w:rsidRPr="00CB759E" w:rsidRDefault="00000000" w:rsidP="00CB759E">
      <w:pPr>
        <w:numPr>
          <w:ilvl w:val="0"/>
          <w:numId w:val="12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Gửi phản ánh đến cơ quan nhà nước hoặc tổ chức bảo vệ người tiêu dùng;</w:t>
      </w:r>
    </w:p>
    <w:p w:rsidR="00280683" w:rsidRPr="00CB759E" w:rsidRDefault="00000000" w:rsidP="00CB759E">
      <w:pPr>
        <w:numPr>
          <w:ilvl w:val="0"/>
          <w:numId w:val="12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thông báo về kết quả thu hồi và biện pháp khắc phục.</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có trách nhiệm thông báo trực tiếp cho người mua bị ảnh hưởng và phối hợp thực hiện thu hồi khi phát hiện hàng hóa có khuyết tật theo quy định pháp luật.</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62" w:name="X474936289cb2fd312df0f89df921c0960d16283"/>
      <w:bookmarkEnd w:id="61"/>
      <w:r w:rsidRPr="00CB759E">
        <w:rPr>
          <w:rFonts w:ascii="Times New Roman" w:hAnsi="Times New Roman" w:cs="Times New Roman"/>
          <w:color w:val="auto"/>
          <w:sz w:val="24"/>
          <w:szCs w:val="24"/>
        </w:rPr>
        <w:t>Đ.10. Quyền trong hoạt động livestream bán hàng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Khi xem hoặc mua hàng qua livestream, người mua có quyền:</w:t>
      </w:r>
    </w:p>
    <w:p w:rsidR="00280683" w:rsidRPr="00CB759E" w:rsidRDefault="00000000" w:rsidP="00CB759E">
      <w:pPr>
        <w:numPr>
          <w:ilvl w:val="0"/>
          <w:numId w:val="12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biết tài khoản người livestream và người bán liên quan;</w:t>
      </w:r>
    </w:p>
    <w:p w:rsidR="00280683" w:rsidRPr="00CB759E" w:rsidRDefault="00000000" w:rsidP="00CB759E">
      <w:pPr>
        <w:numPr>
          <w:ilvl w:val="0"/>
          <w:numId w:val="12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xem thông tin sản phẩm được gắn;</w:t>
      </w:r>
    </w:p>
    <w:p w:rsidR="00280683" w:rsidRPr="00CB759E" w:rsidRDefault="00000000" w:rsidP="00CB759E">
      <w:pPr>
        <w:numPr>
          <w:ilvl w:val="0"/>
          <w:numId w:val="12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biết giá, khuyến mại và điều kiện áp dụng;</w:t>
      </w:r>
    </w:p>
    <w:p w:rsidR="00280683" w:rsidRPr="00CB759E" w:rsidRDefault="00000000" w:rsidP="00CB759E">
      <w:pPr>
        <w:numPr>
          <w:ilvl w:val="0"/>
          <w:numId w:val="12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nhận cảnh báo đối với sản phẩm có nguy cơ ảnh hưởng đến sức khỏe, tính mạng hoặc tài sản;</w:t>
      </w:r>
    </w:p>
    <w:p w:rsidR="00280683" w:rsidRPr="00CB759E" w:rsidRDefault="00000000" w:rsidP="00CB759E">
      <w:pPr>
        <w:numPr>
          <w:ilvl w:val="0"/>
          <w:numId w:val="12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gửi bình luận, phản ánh hoặc báo cáo vi phạm trong suốt phiên live;</w:t>
      </w:r>
    </w:p>
    <w:p w:rsidR="00280683" w:rsidRPr="00CB759E" w:rsidRDefault="00000000" w:rsidP="00CB759E">
      <w:pPr>
        <w:numPr>
          <w:ilvl w:val="0"/>
          <w:numId w:val="12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đặt hàng qua công cụ chính thức của Biteo;</w:t>
      </w:r>
    </w:p>
    <w:p w:rsidR="00280683" w:rsidRPr="00CB759E" w:rsidRDefault="00000000" w:rsidP="00CB759E">
      <w:pPr>
        <w:numPr>
          <w:ilvl w:val="0"/>
          <w:numId w:val="12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xác nhận đơn hàng;</w:t>
      </w:r>
    </w:p>
    <w:p w:rsidR="00280683" w:rsidRPr="00CB759E" w:rsidRDefault="00000000" w:rsidP="00CB759E">
      <w:pPr>
        <w:numPr>
          <w:ilvl w:val="0"/>
          <w:numId w:val="12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Biteo truy xuất bản ghi livestream khi giải quyết khiếu nại trong phạm vi pháp luật cho phép;</w:t>
      </w:r>
    </w:p>
    <w:p w:rsidR="00280683" w:rsidRPr="00CB759E" w:rsidRDefault="00000000" w:rsidP="00CB759E">
      <w:pPr>
        <w:numPr>
          <w:ilvl w:val="0"/>
          <w:numId w:val="12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xử lý nếu hàng hóa thực tế không đúng nội dung được giới thiệu trong livestream.</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phải có cơ chế tiếp nhận phản ánh trong và sau livestream và lưu trữ dữ liệu hình ảnh, âm thanh theo thời hạn luật định.</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63" w:name="X907e6ec97bacea7393c80358080db5a780191cb"/>
      <w:bookmarkEnd w:id="62"/>
      <w:r w:rsidRPr="00CB759E">
        <w:rPr>
          <w:rFonts w:ascii="Times New Roman" w:hAnsi="Times New Roman" w:cs="Times New Roman"/>
          <w:color w:val="auto"/>
          <w:sz w:val="24"/>
          <w:szCs w:val="24"/>
        </w:rPr>
        <w:t>Đ.11. Quyền biết nội dung quảng cáo, tài trợ và tiếp thị liên kết</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có quyền được nhận biết khi:</w:t>
      </w:r>
    </w:p>
    <w:p w:rsidR="00280683" w:rsidRPr="00CB759E" w:rsidRDefault="00000000" w:rsidP="00CB759E">
      <w:pPr>
        <w:numPr>
          <w:ilvl w:val="0"/>
          <w:numId w:val="13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nội dung là quảng cáo;</w:t>
      </w:r>
    </w:p>
    <w:p w:rsidR="00280683" w:rsidRPr="00CB759E" w:rsidRDefault="00000000" w:rsidP="00CB759E">
      <w:pPr>
        <w:numPr>
          <w:ilvl w:val="0"/>
          <w:numId w:val="13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bài viết/video có tài trợ;</w:t>
      </w:r>
    </w:p>
    <w:p w:rsidR="00280683" w:rsidRPr="00CB759E" w:rsidRDefault="00000000" w:rsidP="00CB759E">
      <w:pPr>
        <w:numPr>
          <w:ilvl w:val="0"/>
          <w:numId w:val="13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Affiliate nhận thù lao;</w:t>
      </w:r>
    </w:p>
    <w:p w:rsidR="00280683" w:rsidRPr="00CB759E" w:rsidRDefault="00000000" w:rsidP="00CB759E">
      <w:pPr>
        <w:numPr>
          <w:ilvl w:val="0"/>
          <w:numId w:val="13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đường dẫn hoặc mã giới thiệu phát sinh hoa hồng;</w:t>
      </w:r>
    </w:p>
    <w:p w:rsidR="00280683" w:rsidRPr="00CB759E" w:rsidRDefault="00000000" w:rsidP="00CB759E">
      <w:pPr>
        <w:numPr>
          <w:ilvl w:val="0"/>
          <w:numId w:val="13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sản phẩm được ưu tiên hiển thị do trả phí;</w:t>
      </w:r>
    </w:p>
    <w:p w:rsidR="00280683" w:rsidRPr="00CB759E" w:rsidRDefault="00000000" w:rsidP="00CB759E">
      <w:pPr>
        <w:numPr>
          <w:ilvl w:val="0"/>
          <w:numId w:val="13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kết quả tìm kiếm hoặc đề xuất chịu tác động bởi boosting.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có quyền không bị dẫn dắt bởi nội dung quảng cáo trá hình, review giả, số lượng bán giả hoặc khuyến mại gây nhầm lẫn.</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64" w:name="X4a249b81c064759f65faeef3df43d03527090be"/>
      <w:bookmarkEnd w:id="63"/>
      <w:r w:rsidRPr="00CB759E">
        <w:rPr>
          <w:rFonts w:ascii="Times New Roman" w:hAnsi="Times New Roman" w:cs="Times New Roman"/>
          <w:color w:val="auto"/>
          <w:sz w:val="24"/>
          <w:szCs w:val="24"/>
        </w:rPr>
        <w:t>Đ.12. Quyền được bảo vệ dữ liệu cá nhân và quyền riêng tư</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có quyền:</w:t>
      </w:r>
    </w:p>
    <w:p w:rsidR="00280683" w:rsidRPr="00CB759E" w:rsidRDefault="00000000" w:rsidP="00CB759E">
      <w:pPr>
        <w:numPr>
          <w:ilvl w:val="0"/>
          <w:numId w:val="13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biết dữ liệu nào được thu thập;</w:t>
      </w:r>
    </w:p>
    <w:p w:rsidR="00280683" w:rsidRPr="00CB759E" w:rsidRDefault="00000000" w:rsidP="00CB759E">
      <w:pPr>
        <w:numPr>
          <w:ilvl w:val="0"/>
          <w:numId w:val="13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biết mục đích và phạm vi sử dụng;</w:t>
      </w:r>
    </w:p>
    <w:p w:rsidR="00280683" w:rsidRPr="00CB759E" w:rsidRDefault="00000000" w:rsidP="00CB759E">
      <w:pPr>
        <w:numPr>
          <w:ilvl w:val="0"/>
          <w:numId w:val="13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biết bên nhận dữ liệu;</w:t>
      </w:r>
    </w:p>
    <w:p w:rsidR="00280683" w:rsidRPr="00CB759E" w:rsidRDefault="00000000" w:rsidP="00CB759E">
      <w:pPr>
        <w:numPr>
          <w:ilvl w:val="0"/>
          <w:numId w:val="13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lựa chọn hoặc từ chối việc xử lý trong trường hợp pháp luật cho phép;</w:t>
      </w:r>
    </w:p>
    <w:p w:rsidR="00280683" w:rsidRPr="00CB759E" w:rsidRDefault="00000000" w:rsidP="00CB759E">
      <w:pPr>
        <w:numPr>
          <w:ilvl w:val="0"/>
          <w:numId w:val="13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truy cập, chỉnh sửa hoặc yêu cầu xử lý dữ liệu theo pháp luật;</w:t>
      </w:r>
    </w:p>
    <w:p w:rsidR="00280683" w:rsidRPr="00CB759E" w:rsidRDefault="00000000" w:rsidP="00CB759E">
      <w:pPr>
        <w:numPr>
          <w:ilvl w:val="0"/>
          <w:numId w:val="13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chấm dứt quảng cáo không mong muốn;</w:t>
      </w:r>
    </w:p>
    <w:p w:rsidR="00280683" w:rsidRPr="00CB759E" w:rsidRDefault="00000000" w:rsidP="00CB759E">
      <w:pPr>
        <w:numPr>
          <w:ilvl w:val="0"/>
          <w:numId w:val="13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giải quyết phản ánh về dữ liệu;</w:t>
      </w:r>
    </w:p>
    <w:p w:rsidR="00280683" w:rsidRPr="00CB759E" w:rsidRDefault="00000000" w:rsidP="00CB759E">
      <w:pPr>
        <w:numPr>
          <w:ilvl w:val="0"/>
          <w:numId w:val="13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được thông báo và bảo vệ khi xảy ra sự cố dữ liệu theo quy định.</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bán chỉ được sử dụng dữ liệu của người mua trong phạm vi cần thiết để thực hiện giao dịch và nghĩa vụ hợp pháp; không được bán, chia sẻ, spam hoặc sử dụng trái mục đích.</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65" w:name="đ13-quyền-gửi-đánh-giá-và-phản-hồi"/>
      <w:bookmarkEnd w:id="64"/>
      <w:r w:rsidRPr="00CB759E">
        <w:rPr>
          <w:rFonts w:ascii="Times New Roman" w:hAnsi="Times New Roman" w:cs="Times New Roman"/>
          <w:color w:val="auto"/>
          <w:sz w:val="24"/>
          <w:szCs w:val="24"/>
        </w:rPr>
        <w:t>Đ.13. Quyền gửi đánh giá và phản hồi</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có quyền đánh giá hàng hóa, dịch vụ, người bán, hoạt động giao hàng và trải nghiệm giao dịch sau khi sử dụng hoặc mua hàng, theo cơ chế của Biteo.</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Nội dung đánh giá phải:</w:t>
      </w:r>
    </w:p>
    <w:p w:rsidR="00280683" w:rsidRPr="00CB759E" w:rsidRDefault="00000000" w:rsidP="00CB759E">
      <w:pPr>
        <w:numPr>
          <w:ilvl w:val="0"/>
          <w:numId w:val="13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dựa trên trải nghiệm thực tế;</w:t>
      </w:r>
    </w:p>
    <w:p w:rsidR="00280683" w:rsidRPr="00CB759E" w:rsidRDefault="00000000" w:rsidP="00CB759E">
      <w:pPr>
        <w:numPr>
          <w:ilvl w:val="0"/>
          <w:numId w:val="13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trung thực;</w:t>
      </w:r>
    </w:p>
    <w:p w:rsidR="00280683" w:rsidRPr="00CB759E" w:rsidRDefault="00000000" w:rsidP="00CB759E">
      <w:pPr>
        <w:numPr>
          <w:ilvl w:val="0"/>
          <w:numId w:val="13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xúc phạm, vu khống;</w:t>
      </w:r>
    </w:p>
    <w:p w:rsidR="00280683" w:rsidRPr="00CB759E" w:rsidRDefault="00000000" w:rsidP="00CB759E">
      <w:pPr>
        <w:numPr>
          <w:ilvl w:val="0"/>
          <w:numId w:val="13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xâm phạm bí mật hoặc dữ liệu cá nhân;</w:t>
      </w:r>
    </w:p>
    <w:p w:rsidR="00280683" w:rsidRPr="00CB759E" w:rsidRDefault="00000000" w:rsidP="00CB759E">
      <w:pPr>
        <w:numPr>
          <w:ilvl w:val="0"/>
          <w:numId w:val="13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chứa quảng cáo rác, mã độc hoặc nội dung cấm;</w:t>
      </w:r>
    </w:p>
    <w:p w:rsidR="00280683" w:rsidRPr="00CB759E" w:rsidRDefault="00000000" w:rsidP="00CB759E">
      <w:pPr>
        <w:numPr>
          <w:ilvl w:val="0"/>
          <w:numId w:val="13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bị thao túng vì lợi ích bất hợp pháp.</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có quyền kiểm duyệt hoặc gỡ đánh giá vi phạm nhưng không được xóa hoặc hạn chế đánh giá trung thực chỉ vì đánh giá bất lợi cho người bán.</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66" w:name="Xfd3a5dab801cd89d2a69772d3a71b0b4416ebed"/>
      <w:bookmarkEnd w:id="65"/>
      <w:r w:rsidRPr="00CB759E">
        <w:rPr>
          <w:rFonts w:ascii="Times New Roman" w:hAnsi="Times New Roman" w:cs="Times New Roman"/>
          <w:color w:val="auto"/>
          <w:sz w:val="24"/>
          <w:szCs w:val="24"/>
        </w:rPr>
        <w:t>Đ.14. Quyền gửi phản ánh, yêu cầu và khiếu nại</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có quyền:</w:t>
      </w:r>
    </w:p>
    <w:p w:rsidR="00280683" w:rsidRPr="00CB759E" w:rsidRDefault="00000000" w:rsidP="00CB759E">
      <w:pPr>
        <w:numPr>
          <w:ilvl w:val="0"/>
          <w:numId w:val="13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Gửi phản ánh qua công cụ trực tuyến;</w:t>
      </w:r>
    </w:p>
    <w:p w:rsidR="00280683" w:rsidRPr="00CB759E" w:rsidRDefault="00000000" w:rsidP="00CB759E">
      <w:pPr>
        <w:numPr>
          <w:ilvl w:val="0"/>
          <w:numId w:val="13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Đính kèm tài liệu, hình ảnh, video hoặc bằng chứng sơ bộ;</w:t>
      </w:r>
    </w:p>
    <w:p w:rsidR="00280683" w:rsidRPr="00CB759E" w:rsidRDefault="00000000" w:rsidP="00CB759E">
      <w:pPr>
        <w:numPr>
          <w:ilvl w:val="0"/>
          <w:numId w:val="13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Nhận mã vụ việc;</w:t>
      </w:r>
    </w:p>
    <w:p w:rsidR="00280683" w:rsidRPr="00CB759E" w:rsidRDefault="00000000" w:rsidP="00CB759E">
      <w:pPr>
        <w:numPr>
          <w:ilvl w:val="0"/>
          <w:numId w:val="13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Theo dõi tiến trình xử lý;</w:t>
      </w:r>
    </w:p>
    <w:p w:rsidR="00280683" w:rsidRPr="00CB759E" w:rsidRDefault="00000000" w:rsidP="00CB759E">
      <w:pPr>
        <w:numPr>
          <w:ilvl w:val="0"/>
          <w:numId w:val="13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Bổ sung thông tin;</w:t>
      </w:r>
    </w:p>
    <w:p w:rsidR="00280683" w:rsidRPr="00CB759E" w:rsidRDefault="00000000" w:rsidP="00CB759E">
      <w:pPr>
        <w:numPr>
          <w:ilvl w:val="0"/>
          <w:numId w:val="13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Nhận kết quả giải quyết;</w:t>
      </w:r>
    </w:p>
    <w:p w:rsidR="00280683" w:rsidRPr="00CB759E" w:rsidRDefault="00000000" w:rsidP="00CB759E">
      <w:pPr>
        <w:numPr>
          <w:ilvl w:val="0"/>
          <w:numId w:val="13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con người xem xét lại nếu không đồng ý với kết quả tự động;</w:t>
      </w:r>
    </w:p>
    <w:p w:rsidR="00280683" w:rsidRPr="00CB759E" w:rsidRDefault="00000000" w:rsidP="00CB759E">
      <w:pPr>
        <w:numPr>
          <w:ilvl w:val="0"/>
          <w:numId w:val="13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khắc phục nếu bị ảnh hưởng do lỗi hệ thống;</w:t>
      </w:r>
    </w:p>
    <w:p w:rsidR="00280683" w:rsidRPr="00CB759E" w:rsidRDefault="00000000" w:rsidP="00CB759E">
      <w:pPr>
        <w:numPr>
          <w:ilvl w:val="0"/>
          <w:numId w:val="13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Chuyển vụ việc đến cơ quan có thẩm quyền, hòa giải, trọng tài hoặc tòa án.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Việc Biteo hỗ trợ xử lý không hạn chế quyền sử dụng các phương thức giải quyết tranh chấp hợp pháp khác.</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67" w:name="đ15-quyền-yêu-cầu-bồi-thường"/>
      <w:bookmarkEnd w:id="66"/>
      <w:r w:rsidRPr="00CB759E">
        <w:rPr>
          <w:rFonts w:ascii="Times New Roman" w:hAnsi="Times New Roman" w:cs="Times New Roman"/>
          <w:color w:val="auto"/>
          <w:sz w:val="24"/>
          <w:szCs w:val="24"/>
        </w:rPr>
        <w:t>Đ.15. Quyền yêu cầu bồi thường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có quyền yêu cầu người bán, Biteo hoặc chủ thể khác bồi thường nếu đáp ứng căn cứ trách nhiệm theo pháp luật.</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Luật Thương mại điện tử 2025 quy định chủ quản nền tảng có thể phải bồi thường hoặc liên đới bồi thường nếu không thực hiện hoặc thực hiện không đầy đủ nghĩa vụ của mình và gây thiệt hại cho người mua. Việc xác định trách nhiệm căn cứ vào:</w:t>
      </w:r>
    </w:p>
    <w:p w:rsidR="00280683" w:rsidRPr="00CB759E" w:rsidRDefault="00000000" w:rsidP="00CB759E">
      <w:pPr>
        <w:numPr>
          <w:ilvl w:val="0"/>
          <w:numId w:val="13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hành vi vi phạm;</w:t>
      </w:r>
    </w:p>
    <w:p w:rsidR="00280683" w:rsidRPr="00CB759E" w:rsidRDefault="00000000" w:rsidP="00CB759E">
      <w:pPr>
        <w:numPr>
          <w:ilvl w:val="0"/>
          <w:numId w:val="13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lỗi;</w:t>
      </w:r>
    </w:p>
    <w:p w:rsidR="00280683" w:rsidRPr="00CB759E" w:rsidRDefault="00000000" w:rsidP="00CB759E">
      <w:pPr>
        <w:numPr>
          <w:ilvl w:val="0"/>
          <w:numId w:val="13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quan hệ nhân quả;</w:t>
      </w:r>
    </w:p>
    <w:p w:rsidR="00280683" w:rsidRPr="00CB759E" w:rsidRDefault="00000000" w:rsidP="00CB759E">
      <w:pPr>
        <w:numPr>
          <w:ilvl w:val="0"/>
          <w:numId w:val="13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thiệt hại thực tế;</w:t>
      </w:r>
    </w:p>
    <w:p w:rsidR="00280683" w:rsidRPr="00CB759E" w:rsidRDefault="00000000" w:rsidP="00CB759E">
      <w:pPr>
        <w:numPr>
          <w:ilvl w:val="0"/>
          <w:numId w:val="13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thỏa thuận hợp pháp;</w:t>
      </w:r>
    </w:p>
    <w:p w:rsidR="00280683" w:rsidRPr="00CB759E" w:rsidRDefault="00000000" w:rsidP="00CB759E">
      <w:pPr>
        <w:numPr>
          <w:ilvl w:val="0"/>
          <w:numId w:val="13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pháp luật dân sự, thương mại điện tử, bảo vệ người tiêu dùng và pháp luật liên quan.</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68" w:name="Xcb59c9e03989e614e555bed4e1ff0d669cc5dd6"/>
      <w:bookmarkEnd w:id="67"/>
      <w:r w:rsidRPr="00CB759E">
        <w:rPr>
          <w:rFonts w:ascii="Times New Roman" w:hAnsi="Times New Roman" w:cs="Times New Roman"/>
          <w:color w:val="auto"/>
          <w:sz w:val="24"/>
          <w:szCs w:val="24"/>
        </w:rPr>
        <w:t>Đ.16. Quyền lựa chọn không tham gia chương trình thương mại hóa dữ liệu</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Đối với các hoạt động cá nhân hóa, quảng cáo hành vi, lead generation hoặc chia sẻ dữ liệu cho mục đích thương mại, người mua có quyền được thông báo minh bạch và thực hiện lựa chọn theo quy định pháp luật.</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Biteo không được mua bán trái phép dữ liệu cá nhân hoặc buộc người mua chấp nhận xử lý dữ liệu không cần thiết như điều kiện để sử dụng các chức năng cơ bản, trừ trường hợp pháp luật cho phép.</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69" w:name="X5f3701d32b08ce00c222af007ef8f7f4d70e396"/>
      <w:bookmarkEnd w:id="68"/>
      <w:r w:rsidRPr="00CB759E">
        <w:rPr>
          <w:rFonts w:ascii="Times New Roman" w:hAnsi="Times New Roman" w:cs="Times New Roman"/>
          <w:color w:val="auto"/>
          <w:sz w:val="24"/>
          <w:szCs w:val="24"/>
        </w:rPr>
        <w:t>Đ.17. Trách nhiệm cung cấp thông tin chính xác</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có trách nhiệm cung cấp thông tin cần thiết, chính xác và cập nhật để:</w:t>
      </w:r>
    </w:p>
    <w:p w:rsidR="00280683" w:rsidRPr="00CB759E" w:rsidRDefault="00000000" w:rsidP="00CB759E">
      <w:pPr>
        <w:numPr>
          <w:ilvl w:val="0"/>
          <w:numId w:val="13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tạo và xác thực tài khoản;</w:t>
      </w:r>
    </w:p>
    <w:p w:rsidR="00280683" w:rsidRPr="00CB759E" w:rsidRDefault="00000000" w:rsidP="00CB759E">
      <w:pPr>
        <w:numPr>
          <w:ilvl w:val="0"/>
          <w:numId w:val="13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đặt hàng;</w:t>
      </w:r>
    </w:p>
    <w:p w:rsidR="00280683" w:rsidRPr="00CB759E" w:rsidRDefault="00000000" w:rsidP="00CB759E">
      <w:pPr>
        <w:numPr>
          <w:ilvl w:val="0"/>
          <w:numId w:val="13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thanh toán;</w:t>
      </w:r>
    </w:p>
    <w:p w:rsidR="00280683" w:rsidRPr="00CB759E" w:rsidRDefault="00000000" w:rsidP="00CB759E">
      <w:pPr>
        <w:numPr>
          <w:ilvl w:val="0"/>
          <w:numId w:val="13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giao nhận;</w:t>
      </w:r>
    </w:p>
    <w:p w:rsidR="00280683" w:rsidRPr="00CB759E" w:rsidRDefault="00000000" w:rsidP="00CB759E">
      <w:pPr>
        <w:numPr>
          <w:ilvl w:val="0"/>
          <w:numId w:val="13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liên hệ;</w:t>
      </w:r>
    </w:p>
    <w:p w:rsidR="00280683" w:rsidRPr="00CB759E" w:rsidRDefault="00000000" w:rsidP="00CB759E">
      <w:pPr>
        <w:numPr>
          <w:ilvl w:val="0"/>
          <w:numId w:val="13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giải quyết khiếu nại;</w:t>
      </w:r>
    </w:p>
    <w:p w:rsidR="00280683" w:rsidRPr="00CB759E" w:rsidRDefault="00000000" w:rsidP="00CB759E">
      <w:pPr>
        <w:numPr>
          <w:ilvl w:val="0"/>
          <w:numId w:val="13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hoàn tiền;</w:t>
      </w:r>
    </w:p>
    <w:p w:rsidR="00280683" w:rsidRPr="00CB759E" w:rsidRDefault="00000000" w:rsidP="00CB759E">
      <w:pPr>
        <w:numPr>
          <w:ilvl w:val="0"/>
          <w:numId w:val="13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thực hiện nghĩa vụ pháp lý.</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chịu trách nhiệm đối với thiệt hại phát sinh trực tiếp từ việc cố ý cung cấp thông tin sai, không đầy đủ hoặc không cập nhật. Nghĩa vụ cung cấp thông tin chính xác là một trong các nghĩa vụ của người tiêu dùng theo pháp luật bảo vệ quyền lợi người tiêu dùng.</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70" w:name="đ18-trách-nhiệm-bảo-mật-tài-khoản"/>
      <w:bookmarkEnd w:id="69"/>
      <w:r w:rsidRPr="00CB759E">
        <w:rPr>
          <w:rFonts w:ascii="Times New Roman" w:hAnsi="Times New Roman" w:cs="Times New Roman"/>
          <w:color w:val="auto"/>
          <w:sz w:val="24"/>
          <w:szCs w:val="24"/>
        </w:rPr>
        <w:t>Đ.18. Trách nhiệm bảo mật tài khoản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có trách nhiệm:</w:t>
      </w:r>
    </w:p>
    <w:p w:rsidR="00280683" w:rsidRPr="00CB759E" w:rsidRDefault="00000000" w:rsidP="00CB759E">
      <w:pPr>
        <w:numPr>
          <w:ilvl w:val="0"/>
          <w:numId w:val="13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mật mật khẩu, OTP và thông tin xác thực;</w:t>
      </w:r>
    </w:p>
    <w:p w:rsidR="00280683" w:rsidRPr="00CB759E" w:rsidRDefault="00000000" w:rsidP="00CB759E">
      <w:pPr>
        <w:numPr>
          <w:ilvl w:val="0"/>
          <w:numId w:val="13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chia sẻ tài khoản cho người khác sử dụng trái quy định;</w:t>
      </w:r>
    </w:p>
    <w:p w:rsidR="00280683" w:rsidRPr="00CB759E" w:rsidRDefault="00000000" w:rsidP="00CB759E">
      <w:pPr>
        <w:numPr>
          <w:ilvl w:val="0"/>
          <w:numId w:val="13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cho mượn hoặc bán tài khoản;</w:t>
      </w:r>
    </w:p>
    <w:p w:rsidR="00280683" w:rsidRPr="00CB759E" w:rsidRDefault="00000000" w:rsidP="00CB759E">
      <w:pPr>
        <w:numPr>
          <w:ilvl w:val="0"/>
          <w:numId w:val="13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sử dụng tài khoản của người khác;</w:t>
      </w:r>
    </w:p>
    <w:p w:rsidR="00280683" w:rsidRPr="00CB759E" w:rsidRDefault="00000000" w:rsidP="00CB759E">
      <w:pPr>
        <w:numPr>
          <w:ilvl w:val="0"/>
          <w:numId w:val="13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báo ngay khi phát hiện tài khoản bị chiếm quyền hoặc giao dịch bất thường;</w:t>
      </w:r>
    </w:p>
    <w:p w:rsidR="00280683" w:rsidRPr="00CB759E" w:rsidRDefault="00000000" w:rsidP="00CB759E">
      <w:pPr>
        <w:numPr>
          <w:ilvl w:val="0"/>
          <w:numId w:val="13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đăng xuất khỏi thiết bị không còn sử dụng;</w:t>
      </w:r>
    </w:p>
    <w:p w:rsidR="00280683" w:rsidRPr="00CB759E" w:rsidRDefault="00000000" w:rsidP="00CB759E">
      <w:pPr>
        <w:numPr>
          <w:ilvl w:val="0"/>
          <w:numId w:val="13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thực hiện hướng dẫn bảo mật của Biteo.</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không phải chịu trách nhiệm đối với giao dịch trái phép do lỗi hệ thống hoặc lỗi của chủ thể khác, nhưng phải hợp tác kịp thời để hạn chế thiệt hại.</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71" w:name="X5cb96a47241dbb7aeec5c4acba46c482bd2018d"/>
      <w:bookmarkEnd w:id="70"/>
      <w:r w:rsidRPr="00CB759E">
        <w:rPr>
          <w:rFonts w:ascii="Times New Roman" w:hAnsi="Times New Roman" w:cs="Times New Roman"/>
          <w:color w:val="auto"/>
          <w:sz w:val="24"/>
          <w:szCs w:val="24"/>
        </w:rPr>
        <w:t>Đ.19. Trách nhiệm kiểm tra thông tin và hàng hóa</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có trách nhiệm:</w:t>
      </w:r>
    </w:p>
    <w:p w:rsidR="00280683" w:rsidRPr="00CB759E" w:rsidRDefault="00000000" w:rsidP="00CB759E">
      <w:pPr>
        <w:numPr>
          <w:ilvl w:val="0"/>
          <w:numId w:val="13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đọc thông tin sản phẩm;</w:t>
      </w:r>
    </w:p>
    <w:p w:rsidR="00280683" w:rsidRPr="00CB759E" w:rsidRDefault="00000000" w:rsidP="00CB759E">
      <w:pPr>
        <w:numPr>
          <w:ilvl w:val="0"/>
          <w:numId w:val="13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kiểm tra giá, phí, điều kiện giao dịch;</w:t>
      </w:r>
    </w:p>
    <w:p w:rsidR="00280683" w:rsidRPr="00CB759E" w:rsidRDefault="00000000" w:rsidP="00CB759E">
      <w:pPr>
        <w:numPr>
          <w:ilvl w:val="0"/>
          <w:numId w:val="13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lựa chọn hàng hóa có nguồn gốc, xuất xứ rõ ràng;</w:t>
      </w:r>
    </w:p>
    <w:p w:rsidR="00280683" w:rsidRPr="00CB759E" w:rsidRDefault="00000000" w:rsidP="00CB759E">
      <w:pPr>
        <w:numPr>
          <w:ilvl w:val="0"/>
          <w:numId w:val="13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kiểm tra hàng khi nhận trong phạm vi chính sách cho phép;</w:t>
      </w:r>
    </w:p>
    <w:p w:rsidR="00280683" w:rsidRPr="00CB759E" w:rsidRDefault="00000000" w:rsidP="00CB759E">
      <w:pPr>
        <w:numPr>
          <w:ilvl w:val="0"/>
          <w:numId w:val="13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tuân thủ hướng dẫn sử dụng, bảo quản và cảnh báo an toàn;</w:t>
      </w:r>
    </w:p>
    <w:p w:rsidR="00280683" w:rsidRPr="00CB759E" w:rsidRDefault="00000000" w:rsidP="00CB759E">
      <w:pPr>
        <w:numPr>
          <w:ilvl w:val="0"/>
          <w:numId w:val="13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tiếp tục sử dụng khi phát hiện nguy cơ rõ ràng.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Pháp luật bảo vệ quyền lợi người tiêu dùng quy định người tiêu dùng có nghĩa vụ kiểm tra hàng hóa trước khi nhận theo quy định và lựa chọn sản phẩm có nguồn gốc, xuất xứ rõ ràng.</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Nghĩa vụ kiểm tra không loại trừ trách nhiệm của người bán đối với hàng giả, khuyết tật ẩn, thông tin sai hoặc vi phạm mà người mua không thể nhận biết hợp lý.</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72" w:name="đ20-trách-nhiệm-thanh-toán-và-nhận-hàng"/>
      <w:bookmarkEnd w:id="71"/>
      <w:r w:rsidRPr="00CB759E">
        <w:rPr>
          <w:rFonts w:ascii="Times New Roman" w:hAnsi="Times New Roman" w:cs="Times New Roman"/>
          <w:color w:val="auto"/>
          <w:sz w:val="24"/>
          <w:szCs w:val="24"/>
        </w:rPr>
        <w:t>Đ.20. Trách nhiệm thanh toán và nhận hàng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có trách nhiệm:</w:t>
      </w:r>
    </w:p>
    <w:p w:rsidR="00280683" w:rsidRPr="00CB759E" w:rsidRDefault="00000000" w:rsidP="00CB759E">
      <w:pPr>
        <w:numPr>
          <w:ilvl w:val="0"/>
          <w:numId w:val="13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Thanh toán đầy đủ, đúng phương thức và thời hạn;</w:t>
      </w:r>
    </w:p>
    <w:p w:rsidR="00280683" w:rsidRPr="00CB759E" w:rsidRDefault="00000000" w:rsidP="00CB759E">
      <w:pPr>
        <w:numPr>
          <w:ilvl w:val="0"/>
          <w:numId w:val="13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sử dụng phương thức thanh toán bất hợp pháp;</w:t>
      </w:r>
    </w:p>
    <w:p w:rsidR="00280683" w:rsidRPr="00CB759E" w:rsidRDefault="00000000" w:rsidP="00CB759E">
      <w:pPr>
        <w:numPr>
          <w:ilvl w:val="0"/>
          <w:numId w:val="13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Có mặt hoặc bố trí người nhận hàng tại địa chỉ đã cung cấp;</w:t>
      </w:r>
    </w:p>
    <w:p w:rsidR="00280683" w:rsidRPr="00CB759E" w:rsidRDefault="00000000" w:rsidP="00CB759E">
      <w:pPr>
        <w:numPr>
          <w:ilvl w:val="0"/>
          <w:numId w:val="13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Phối hợp với người bán và đơn vị vận chuyển;</w:t>
      </w:r>
    </w:p>
    <w:p w:rsidR="00280683" w:rsidRPr="00CB759E" w:rsidRDefault="00000000" w:rsidP="00CB759E">
      <w:pPr>
        <w:numPr>
          <w:ilvl w:val="0"/>
          <w:numId w:val="13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cố ý từ chối nhận hàng hợp lệ;</w:t>
      </w:r>
    </w:p>
    <w:p w:rsidR="00280683" w:rsidRPr="00CB759E" w:rsidRDefault="00000000" w:rsidP="00CB759E">
      <w:pPr>
        <w:numPr>
          <w:ilvl w:val="0"/>
          <w:numId w:val="13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thực hiện hành vi “bom hàng”;</w:t>
      </w:r>
    </w:p>
    <w:p w:rsidR="00280683" w:rsidRPr="00CB759E" w:rsidRDefault="00000000" w:rsidP="00CB759E">
      <w:pPr>
        <w:numPr>
          <w:ilvl w:val="0"/>
          <w:numId w:val="13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Chịu các chi phí hợp lý do lỗi của mình nếu chính sách công khai có quy định hợp pháp;</w:t>
      </w:r>
    </w:p>
    <w:p w:rsidR="00280683" w:rsidRPr="00CB759E" w:rsidRDefault="00000000" w:rsidP="00CB759E">
      <w:pPr>
        <w:numPr>
          <w:ilvl w:val="0"/>
          <w:numId w:val="13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Kiểm tra và xác nhận trạng thái nhận hàng trung thực.</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73" w:name="Xb832f32e634f6133ce51e07cddd627ff45a9cdf"/>
      <w:bookmarkEnd w:id="72"/>
      <w:r w:rsidRPr="00CB759E">
        <w:rPr>
          <w:rFonts w:ascii="Times New Roman" w:hAnsi="Times New Roman" w:cs="Times New Roman"/>
          <w:color w:val="auto"/>
          <w:sz w:val="24"/>
          <w:szCs w:val="24"/>
        </w:rPr>
        <w:t>Đ.21. Trách nhiệm không thực hiện hành vi gian lận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không được:</w:t>
      </w:r>
    </w:p>
    <w:p w:rsidR="00280683" w:rsidRPr="00CB759E" w:rsidRDefault="00000000" w:rsidP="00CB759E">
      <w:pPr>
        <w:numPr>
          <w:ilvl w:val="0"/>
          <w:numId w:val="13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tạo đơn hàng giả;</w:t>
      </w:r>
    </w:p>
    <w:p w:rsidR="00280683" w:rsidRPr="00CB759E" w:rsidRDefault="00000000" w:rsidP="00CB759E">
      <w:pPr>
        <w:numPr>
          <w:ilvl w:val="0"/>
          <w:numId w:val="13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lợi dụng voucher, điểm thưởng hoặc khuyến mại;</w:t>
      </w:r>
    </w:p>
    <w:p w:rsidR="00280683" w:rsidRPr="00CB759E" w:rsidRDefault="00000000" w:rsidP="00CB759E">
      <w:pPr>
        <w:numPr>
          <w:ilvl w:val="0"/>
          <w:numId w:val="13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nhiều tài khoản nhằm hưởng ưu đãi trái điều kiện;</w:t>
      </w:r>
    </w:p>
    <w:p w:rsidR="00280683" w:rsidRPr="00CB759E" w:rsidRDefault="00000000" w:rsidP="00CB759E">
      <w:pPr>
        <w:numPr>
          <w:ilvl w:val="0"/>
          <w:numId w:val="13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gian lận hoàn tiền;</w:t>
      </w:r>
    </w:p>
    <w:p w:rsidR="00280683" w:rsidRPr="00CB759E" w:rsidRDefault="00000000" w:rsidP="00CB759E">
      <w:pPr>
        <w:numPr>
          <w:ilvl w:val="0"/>
          <w:numId w:val="13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khai báo không nhận hàng dù đã nhận;</w:t>
      </w:r>
    </w:p>
    <w:p w:rsidR="00280683" w:rsidRPr="00CB759E" w:rsidRDefault="00000000" w:rsidP="00CB759E">
      <w:pPr>
        <w:numPr>
          <w:ilvl w:val="0"/>
          <w:numId w:val="13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thay thế hàng hóa trước khi trả;</w:t>
      </w:r>
    </w:p>
    <w:p w:rsidR="00280683" w:rsidRPr="00CB759E" w:rsidRDefault="00000000" w:rsidP="00CB759E">
      <w:pPr>
        <w:numPr>
          <w:ilvl w:val="0"/>
          <w:numId w:val="13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đồng với người bán, Affiliate;</w:t>
      </w:r>
    </w:p>
    <w:p w:rsidR="00280683" w:rsidRPr="00CB759E" w:rsidRDefault="00000000" w:rsidP="00CB759E">
      <w:pPr>
        <w:numPr>
          <w:ilvl w:val="0"/>
          <w:numId w:val="13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tạo đánh giá giả;</w:t>
      </w:r>
    </w:p>
    <w:p w:rsidR="00280683" w:rsidRPr="00CB759E" w:rsidRDefault="00000000" w:rsidP="00CB759E">
      <w:pPr>
        <w:numPr>
          <w:ilvl w:val="0"/>
          <w:numId w:val="13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thao túng lượt xem, tương tác hoặc đơn hàng;</w:t>
      </w:r>
    </w:p>
    <w:p w:rsidR="00280683" w:rsidRPr="00CB759E" w:rsidRDefault="00000000" w:rsidP="00CB759E">
      <w:pPr>
        <w:numPr>
          <w:ilvl w:val="0"/>
          <w:numId w:val="13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sử dụng bot, script hoặc công cụ tự động trái phép;</w:t>
      </w:r>
    </w:p>
    <w:p w:rsidR="00280683" w:rsidRPr="00CB759E" w:rsidRDefault="00000000" w:rsidP="00CB759E">
      <w:pPr>
        <w:numPr>
          <w:ilvl w:val="0"/>
          <w:numId w:val="13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thực hiện giao dịch vòng tròn;</w:t>
      </w:r>
    </w:p>
    <w:p w:rsidR="00280683" w:rsidRPr="00CB759E" w:rsidRDefault="00000000" w:rsidP="00CB759E">
      <w:pPr>
        <w:numPr>
          <w:ilvl w:val="0"/>
          <w:numId w:val="13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lợi dụng chính sách bảo vệ người mua để chiếm đoạt tài sản.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có quyền tạm ngừng xử lý ưu đãi, yêu cầu xác minh, khóa tài khoản hoặc chuyển thông tin cho cơ quan có thẩm quyền khi có căn cứ.</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74" w:name="X4690e51789c58e071800536369d8f6ba8a16dbf"/>
      <w:bookmarkEnd w:id="73"/>
      <w:r w:rsidRPr="00CB759E">
        <w:rPr>
          <w:rFonts w:ascii="Times New Roman" w:hAnsi="Times New Roman" w:cs="Times New Roman"/>
          <w:color w:val="auto"/>
          <w:sz w:val="24"/>
          <w:szCs w:val="24"/>
        </w:rPr>
        <w:t>Đ.22. Trách nhiệm sử dụng công cụ chính thức của Biteo</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Để được hưởng đầy đủ cơ chế bảo vệ giao dịch, người mua cần:</w:t>
      </w:r>
    </w:p>
    <w:p w:rsidR="00280683" w:rsidRPr="00CB759E" w:rsidRDefault="00000000" w:rsidP="00CB759E">
      <w:pPr>
        <w:numPr>
          <w:ilvl w:val="0"/>
          <w:numId w:val="14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đặt hàng qua công cụ chính thức;</w:t>
      </w:r>
    </w:p>
    <w:p w:rsidR="00280683" w:rsidRPr="00CB759E" w:rsidRDefault="00000000" w:rsidP="00CB759E">
      <w:pPr>
        <w:numPr>
          <w:ilvl w:val="0"/>
          <w:numId w:val="14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thanh toán qua phương thức được Biteo hiển thị;</w:t>
      </w:r>
    </w:p>
    <w:p w:rsidR="00280683" w:rsidRPr="00CB759E" w:rsidRDefault="00000000" w:rsidP="00CB759E">
      <w:pPr>
        <w:numPr>
          <w:ilvl w:val="0"/>
          <w:numId w:val="14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chuyển tiền theo hướng dẫn ngoài nền tảng khi chưa xác minh;</w:t>
      </w:r>
    </w:p>
    <w:p w:rsidR="00280683" w:rsidRPr="00CB759E" w:rsidRDefault="00000000" w:rsidP="00CB759E">
      <w:pPr>
        <w:numPr>
          <w:ilvl w:val="0"/>
          <w:numId w:val="14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cung cấp OTP, mật khẩu hoặc thông tin thanh toán cho người bán;</w:t>
      </w:r>
    </w:p>
    <w:p w:rsidR="00280683" w:rsidRPr="00CB759E" w:rsidRDefault="00000000" w:rsidP="00CB759E">
      <w:pPr>
        <w:numPr>
          <w:ilvl w:val="0"/>
          <w:numId w:val="14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lưu giữ trao đổi và chứng cứ trên hệ thống;</w:t>
      </w:r>
    </w:p>
    <w:p w:rsidR="00280683" w:rsidRPr="00CB759E" w:rsidRDefault="00000000" w:rsidP="00CB759E">
      <w:pPr>
        <w:numPr>
          <w:ilvl w:val="0"/>
          <w:numId w:val="14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báo cáo hành vi lôi kéo giao dịch ngoài nền tảng.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có thể không kiểm soát hoặc không có đủ dữ liệu để hỗ trợ giao dịch được thực hiện hoàn toàn ngoài nền tảng; tuy nhiên, điều này không loại trừ quyền của người mua theo pháp luật.</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75" w:name="Xeea3aa2c97ef4cafec85a4d36afc06aba12de11"/>
      <w:bookmarkEnd w:id="74"/>
      <w:r w:rsidRPr="00CB759E">
        <w:rPr>
          <w:rFonts w:ascii="Times New Roman" w:hAnsi="Times New Roman" w:cs="Times New Roman"/>
          <w:color w:val="auto"/>
          <w:sz w:val="24"/>
          <w:szCs w:val="24"/>
        </w:rPr>
        <w:t>Đ.23. Trách nhiệm khi đăng nội dung, bình luận và đánh giá</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khi đăng bài, bình luận, đánh giá hoặc chia sẻ có trách nhiệm:</w:t>
      </w:r>
    </w:p>
    <w:p w:rsidR="00280683" w:rsidRPr="00CB759E" w:rsidRDefault="00000000" w:rsidP="00CB759E">
      <w:pPr>
        <w:numPr>
          <w:ilvl w:val="0"/>
          <w:numId w:val="14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tuân thủ pháp luật và Quy chế cộng đồng;</w:t>
      </w:r>
    </w:p>
    <w:p w:rsidR="00280683" w:rsidRPr="00CB759E" w:rsidRDefault="00000000" w:rsidP="00CB759E">
      <w:pPr>
        <w:numPr>
          <w:ilvl w:val="0"/>
          <w:numId w:val="14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đăng thông tin sai sự thật;</w:t>
      </w:r>
    </w:p>
    <w:p w:rsidR="00280683" w:rsidRPr="00CB759E" w:rsidRDefault="00000000" w:rsidP="00CB759E">
      <w:pPr>
        <w:numPr>
          <w:ilvl w:val="0"/>
          <w:numId w:val="14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vu khống, xúc phạm;</w:t>
      </w:r>
    </w:p>
    <w:p w:rsidR="00280683" w:rsidRPr="00CB759E" w:rsidRDefault="00000000" w:rsidP="00CB759E">
      <w:pPr>
        <w:numPr>
          <w:ilvl w:val="0"/>
          <w:numId w:val="14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xâm phạm sở hữu trí tuệ;</w:t>
      </w:r>
    </w:p>
    <w:p w:rsidR="00280683" w:rsidRPr="00CB759E" w:rsidRDefault="00000000" w:rsidP="00CB759E">
      <w:pPr>
        <w:numPr>
          <w:ilvl w:val="0"/>
          <w:numId w:val="14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tiết lộ dữ liệu của người khác;</w:t>
      </w:r>
    </w:p>
    <w:p w:rsidR="00280683" w:rsidRPr="00CB759E" w:rsidRDefault="00000000" w:rsidP="00CB759E">
      <w:pPr>
        <w:numPr>
          <w:ilvl w:val="0"/>
          <w:numId w:val="14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quảng cáo rác;</w:t>
      </w:r>
    </w:p>
    <w:p w:rsidR="00280683" w:rsidRPr="00CB759E" w:rsidRDefault="00000000" w:rsidP="00CB759E">
      <w:pPr>
        <w:numPr>
          <w:ilvl w:val="0"/>
          <w:numId w:val="14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đăng nội dung cấm;</w:t>
      </w:r>
    </w:p>
    <w:p w:rsidR="00280683" w:rsidRPr="00CB759E" w:rsidRDefault="00000000" w:rsidP="00CB759E">
      <w:pPr>
        <w:numPr>
          <w:ilvl w:val="0"/>
          <w:numId w:val="14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can thiệp trái phép vào hoạt động của Biteo.</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phải chịu trách nhiệm về nội dung do mình tạo lập.</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76" w:name="X5ab35c0b26348f4ab281771dcd42f1d84930959"/>
      <w:bookmarkEnd w:id="75"/>
      <w:r w:rsidRPr="00CB759E">
        <w:rPr>
          <w:rFonts w:ascii="Times New Roman" w:hAnsi="Times New Roman" w:cs="Times New Roman"/>
          <w:color w:val="auto"/>
          <w:sz w:val="24"/>
          <w:szCs w:val="24"/>
        </w:rPr>
        <w:t>Đ.24. Trách nhiệm phối hợp giải quyết khiếu nại</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Khi yêu cầu xử lý, người mua phải:</w:t>
      </w:r>
    </w:p>
    <w:p w:rsidR="00280683" w:rsidRPr="00CB759E" w:rsidRDefault="00000000" w:rsidP="00CB759E">
      <w:pPr>
        <w:numPr>
          <w:ilvl w:val="0"/>
          <w:numId w:val="14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mã đơn hàng;</w:t>
      </w:r>
    </w:p>
    <w:p w:rsidR="00280683" w:rsidRPr="00CB759E" w:rsidRDefault="00000000" w:rsidP="00CB759E">
      <w:pPr>
        <w:numPr>
          <w:ilvl w:val="0"/>
          <w:numId w:val="14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mô tả trung thực sự việc;</w:t>
      </w:r>
    </w:p>
    <w:p w:rsidR="00280683" w:rsidRPr="00CB759E" w:rsidRDefault="00000000" w:rsidP="00CB759E">
      <w:pPr>
        <w:numPr>
          <w:ilvl w:val="0"/>
          <w:numId w:val="14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bằng chứng đang có;</w:t>
      </w:r>
    </w:p>
    <w:p w:rsidR="00280683" w:rsidRPr="00CB759E" w:rsidRDefault="00000000" w:rsidP="00CB759E">
      <w:pPr>
        <w:numPr>
          <w:ilvl w:val="0"/>
          <w:numId w:val="14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quản hàng hóa khi cần kiểm tra;</w:t>
      </w:r>
    </w:p>
    <w:p w:rsidR="00280683" w:rsidRPr="00CB759E" w:rsidRDefault="00000000" w:rsidP="00CB759E">
      <w:pPr>
        <w:numPr>
          <w:ilvl w:val="0"/>
          <w:numId w:val="14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sửa chữa, sử dụng hoặc làm thay đổi hiện trạng nếu việc đó ảnh hưởng xác minh;</w:t>
      </w:r>
    </w:p>
    <w:p w:rsidR="00280683" w:rsidRPr="00CB759E" w:rsidRDefault="00000000" w:rsidP="00CB759E">
      <w:pPr>
        <w:numPr>
          <w:ilvl w:val="0"/>
          <w:numId w:val="14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phản hồi trong thời hạn hợp lý;</w:t>
      </w:r>
    </w:p>
    <w:p w:rsidR="00280683" w:rsidRPr="00CB759E" w:rsidRDefault="00000000" w:rsidP="00CB759E">
      <w:pPr>
        <w:numPr>
          <w:ilvl w:val="0"/>
          <w:numId w:val="14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phối hợp gửi trả hoặc kiểm định khi có căn cứ;</w:t>
      </w:r>
    </w:p>
    <w:p w:rsidR="00280683" w:rsidRPr="00CB759E" w:rsidRDefault="00000000" w:rsidP="00CB759E">
      <w:pPr>
        <w:numPr>
          <w:ilvl w:val="0"/>
          <w:numId w:val="14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yêu cầu bồi thường sai sự thật.</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có thể từ chối phần yêu cầu không có căn cứ sau khi đã xác minh, nhưng phải thông báo kết quả và cơ chế xem xét lại.</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77" w:name="X9c21b69d66a8dbbf50270962309e9427b98ba73"/>
      <w:bookmarkEnd w:id="76"/>
      <w:r w:rsidRPr="00CB759E">
        <w:rPr>
          <w:rFonts w:ascii="Times New Roman" w:hAnsi="Times New Roman" w:cs="Times New Roman"/>
          <w:color w:val="auto"/>
          <w:sz w:val="24"/>
          <w:szCs w:val="24"/>
        </w:rPr>
        <w:t>Đ.25. Trách nhiệm tuân thủ giới hạn độ tuổi và điều kiện mua hàng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phải tuân thủ:</w:t>
      </w:r>
    </w:p>
    <w:p w:rsidR="00280683" w:rsidRPr="00CB759E" w:rsidRDefault="00000000" w:rsidP="00CB759E">
      <w:pPr>
        <w:numPr>
          <w:ilvl w:val="0"/>
          <w:numId w:val="14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điều kiện độ tuổi;</w:t>
      </w:r>
    </w:p>
    <w:p w:rsidR="00280683" w:rsidRPr="00CB759E" w:rsidRDefault="00000000" w:rsidP="00CB759E">
      <w:pPr>
        <w:numPr>
          <w:ilvl w:val="0"/>
          <w:numId w:val="14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điều kiện định danh;</w:t>
      </w:r>
    </w:p>
    <w:p w:rsidR="00280683" w:rsidRPr="00CB759E" w:rsidRDefault="00000000" w:rsidP="00CB759E">
      <w:pPr>
        <w:numPr>
          <w:ilvl w:val="0"/>
          <w:numId w:val="14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giới hạn địa lý;</w:t>
      </w:r>
    </w:p>
    <w:p w:rsidR="00280683" w:rsidRPr="00CB759E" w:rsidRDefault="00000000" w:rsidP="00CB759E">
      <w:pPr>
        <w:numPr>
          <w:ilvl w:val="0"/>
          <w:numId w:val="14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giới hạn số lượng;</w:t>
      </w:r>
    </w:p>
    <w:p w:rsidR="00280683" w:rsidRPr="00CB759E" w:rsidRDefault="00000000" w:rsidP="00CB759E">
      <w:pPr>
        <w:numPr>
          <w:ilvl w:val="0"/>
          <w:numId w:val="14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yêu cầu giấy phép hoặc điều kiện chuyên ngành;</w:t>
      </w:r>
    </w:p>
    <w:p w:rsidR="00280683" w:rsidRPr="00CB759E" w:rsidRDefault="00000000" w:rsidP="00CB759E">
      <w:pPr>
        <w:numPr>
          <w:ilvl w:val="0"/>
          <w:numId w:val="14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hạn chế hợp pháp khác đối với hàng hóa, dịch vụ cụ thể.</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được khai báo sai tuổi hoặc sử dụng thông tin của người khác để mua hàng hóa, dịch vụ bị giới hạn.</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78" w:name="đ26-trách-nhiệm-bồi-thường"/>
      <w:bookmarkEnd w:id="77"/>
      <w:r w:rsidRPr="00CB759E">
        <w:rPr>
          <w:rFonts w:ascii="Times New Roman" w:hAnsi="Times New Roman" w:cs="Times New Roman"/>
          <w:color w:val="auto"/>
          <w:sz w:val="24"/>
          <w:szCs w:val="24"/>
        </w:rPr>
        <w:t>Đ.26. Trách nhiệm bồi thường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phải bồi thường cho Biteo, người bán hoặc bên thứ ba nếu thiệt hại phát sinh do hành vi vi phạm có lỗi của người mua, như:</w:t>
      </w:r>
    </w:p>
    <w:p w:rsidR="00280683" w:rsidRPr="00CB759E" w:rsidRDefault="00000000" w:rsidP="00CB759E">
      <w:pPr>
        <w:numPr>
          <w:ilvl w:val="0"/>
          <w:numId w:val="14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gian lận;</w:t>
      </w:r>
    </w:p>
    <w:p w:rsidR="00280683" w:rsidRPr="00CB759E" w:rsidRDefault="00000000" w:rsidP="00CB759E">
      <w:pPr>
        <w:numPr>
          <w:ilvl w:val="0"/>
          <w:numId w:val="14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phá hoại hệ thống;</w:t>
      </w:r>
    </w:p>
    <w:p w:rsidR="00280683" w:rsidRPr="00CB759E" w:rsidRDefault="00000000" w:rsidP="00CB759E">
      <w:pPr>
        <w:numPr>
          <w:ilvl w:val="0"/>
          <w:numId w:val="14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thông tin giả;</w:t>
      </w:r>
    </w:p>
    <w:p w:rsidR="00280683" w:rsidRPr="00CB759E" w:rsidRDefault="00000000" w:rsidP="00CB759E">
      <w:pPr>
        <w:numPr>
          <w:ilvl w:val="0"/>
          <w:numId w:val="14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chiếm đoạt hàng hóa hoặc tiền;</w:t>
      </w:r>
    </w:p>
    <w:p w:rsidR="00280683" w:rsidRPr="00CB759E" w:rsidRDefault="00000000" w:rsidP="00CB759E">
      <w:pPr>
        <w:numPr>
          <w:ilvl w:val="0"/>
          <w:numId w:val="14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đánh giá sai sự thật gây thiệt hại;</w:t>
      </w:r>
    </w:p>
    <w:p w:rsidR="00280683" w:rsidRPr="00CB759E" w:rsidRDefault="00000000" w:rsidP="00CB759E">
      <w:pPr>
        <w:numPr>
          <w:ilvl w:val="0"/>
          <w:numId w:val="14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xâm phạm dữ liệu hoặc sở hữu trí tuệ;</w:t>
      </w:r>
    </w:p>
    <w:p w:rsidR="00280683" w:rsidRPr="00CB759E" w:rsidRDefault="00000000" w:rsidP="00CB759E">
      <w:pPr>
        <w:numPr>
          <w:ilvl w:val="0"/>
          <w:numId w:val="14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lạm dụng chính sách hoàn tiền;</w:t>
      </w:r>
    </w:p>
    <w:p w:rsidR="00280683" w:rsidRPr="00CB759E" w:rsidRDefault="00000000" w:rsidP="00CB759E">
      <w:pPr>
        <w:numPr>
          <w:ilvl w:val="0"/>
          <w:numId w:val="14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hành vi trái pháp luật khác.</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Việc bồi thường phải căn cứ vào thiệt hại, lỗi, quan hệ nhân quả và quy định pháp luật; Biteo không được áp đặt chế tài hoặc mức bồi thường bất hợp lý.</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79" w:name="đ27-xử-lý-vi-phạm"/>
      <w:bookmarkEnd w:id="78"/>
      <w:r w:rsidRPr="00CB759E">
        <w:rPr>
          <w:rFonts w:ascii="Times New Roman" w:hAnsi="Times New Roman" w:cs="Times New Roman"/>
          <w:color w:val="auto"/>
          <w:sz w:val="24"/>
          <w:szCs w:val="24"/>
        </w:rPr>
        <w:t>Đ.27. Xử lý vi phạm</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Tùy tính chất, mức độ và số lần vi phạm, Biteo có thể:</w:t>
      </w:r>
    </w:p>
    <w:p w:rsidR="00280683" w:rsidRPr="00CB759E" w:rsidRDefault="00000000" w:rsidP="00CB759E">
      <w:pPr>
        <w:numPr>
          <w:ilvl w:val="0"/>
          <w:numId w:val="14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Nhắc nhở;</w:t>
      </w:r>
    </w:p>
    <w:p w:rsidR="00280683" w:rsidRPr="00CB759E" w:rsidRDefault="00000000" w:rsidP="00CB759E">
      <w:pPr>
        <w:numPr>
          <w:ilvl w:val="0"/>
          <w:numId w:val="14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Cảnh báo;</w:t>
      </w:r>
    </w:p>
    <w:p w:rsidR="00280683" w:rsidRPr="00CB759E" w:rsidRDefault="00000000" w:rsidP="00CB759E">
      <w:pPr>
        <w:numPr>
          <w:ilvl w:val="0"/>
          <w:numId w:val="14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xác minh bổ sung;</w:t>
      </w:r>
    </w:p>
    <w:p w:rsidR="00280683" w:rsidRPr="00CB759E" w:rsidRDefault="00000000" w:rsidP="00CB759E">
      <w:pPr>
        <w:numPr>
          <w:ilvl w:val="0"/>
          <w:numId w:val="14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Gỡ bình luận, đánh giá hoặc nội dung vi phạm;</w:t>
      </w:r>
    </w:p>
    <w:p w:rsidR="00280683" w:rsidRPr="00CB759E" w:rsidRDefault="00000000" w:rsidP="00CB759E">
      <w:pPr>
        <w:numPr>
          <w:ilvl w:val="0"/>
          <w:numId w:val="14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Hạn chế chức năng;</w:t>
      </w:r>
    </w:p>
    <w:p w:rsidR="00280683" w:rsidRPr="00CB759E" w:rsidRDefault="00000000" w:rsidP="00CB759E">
      <w:pPr>
        <w:numPr>
          <w:ilvl w:val="0"/>
          <w:numId w:val="14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Hủy quyền sử dụng voucher hoặc điểm phát sinh từ gian lận;</w:t>
      </w:r>
    </w:p>
    <w:p w:rsidR="00280683" w:rsidRPr="00CB759E" w:rsidRDefault="00000000" w:rsidP="00CB759E">
      <w:pPr>
        <w:numPr>
          <w:ilvl w:val="0"/>
          <w:numId w:val="14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dừng đơn hàng nghi ngờ;</w:t>
      </w:r>
    </w:p>
    <w:p w:rsidR="00280683" w:rsidRPr="00CB759E" w:rsidRDefault="00000000" w:rsidP="00CB759E">
      <w:pPr>
        <w:numPr>
          <w:ilvl w:val="0"/>
          <w:numId w:val="14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khóa tài khoản;</w:t>
      </w:r>
    </w:p>
    <w:p w:rsidR="00280683" w:rsidRPr="00CB759E" w:rsidRDefault="00000000" w:rsidP="00CB759E">
      <w:pPr>
        <w:numPr>
          <w:ilvl w:val="0"/>
          <w:numId w:val="14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Chấm dứt tài khoản;</w:t>
      </w:r>
    </w:p>
    <w:p w:rsidR="00280683" w:rsidRPr="00CB759E" w:rsidRDefault="00000000" w:rsidP="00CB759E">
      <w:pPr>
        <w:numPr>
          <w:ilvl w:val="0"/>
          <w:numId w:val="14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Ngăn đăng ký lại trong trường hợp nghiêm trọng;</w:t>
      </w:r>
    </w:p>
    <w:p w:rsidR="00280683" w:rsidRPr="00CB759E" w:rsidRDefault="00000000" w:rsidP="00CB759E">
      <w:pPr>
        <w:numPr>
          <w:ilvl w:val="0"/>
          <w:numId w:val="14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hoàn trả lợi ích thu được trái phép;</w:t>
      </w:r>
    </w:p>
    <w:p w:rsidR="00280683" w:rsidRPr="00CB759E" w:rsidRDefault="00000000" w:rsidP="00CB759E">
      <w:pPr>
        <w:numPr>
          <w:ilvl w:val="0"/>
          <w:numId w:val="14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thông tin cho cơ quan có thẩm quyền.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phải được thông báo lý do và có quyền giải trình/yêu cầu xem xét lại, trừ trường hợp cần áp dụng ngay biện pháp khẩn cấp để bảo vệ người dùng hoặc hệ thống.</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80" w:name="đ28-cam-kết-của-người-mua"/>
      <w:bookmarkEnd w:id="79"/>
      <w:r w:rsidRPr="00CB759E">
        <w:rPr>
          <w:rFonts w:ascii="Times New Roman" w:hAnsi="Times New Roman" w:cs="Times New Roman"/>
          <w:color w:val="auto"/>
          <w:sz w:val="24"/>
          <w:szCs w:val="24"/>
        </w:rPr>
        <w:t>Đ.28. Cam kết của người mua</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Khi đăng ký tài khoản hoặc đặt hàng, người mua xác nhận:</w:t>
      </w:r>
    </w:p>
    <w:p w:rsidR="00280683" w:rsidRPr="00CB759E" w:rsidRDefault="00000000" w:rsidP="00CB759E">
      <w:pPr>
        <w:numPr>
          <w:ilvl w:val="0"/>
          <w:numId w:val="14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đã đọc và đồng ý với Quy chế hoạt động;</w:t>
      </w:r>
    </w:p>
    <w:p w:rsidR="00280683" w:rsidRPr="00CB759E" w:rsidRDefault="00000000" w:rsidP="00CB759E">
      <w:pPr>
        <w:numPr>
          <w:ilvl w:val="0"/>
          <w:numId w:val="14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cung cấp là chính xác;</w:t>
      </w:r>
    </w:p>
    <w:p w:rsidR="00280683" w:rsidRPr="00CB759E" w:rsidRDefault="00000000" w:rsidP="00CB759E">
      <w:pPr>
        <w:numPr>
          <w:ilvl w:val="0"/>
          <w:numId w:val="14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đã xem thông tin hàng hóa, giá, phí và điều kiện giao dịch;</w:t>
      </w:r>
    </w:p>
    <w:p w:rsidR="00280683" w:rsidRPr="00CB759E" w:rsidRDefault="00000000" w:rsidP="00CB759E">
      <w:pPr>
        <w:numPr>
          <w:ilvl w:val="0"/>
          <w:numId w:val="14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tự nguyện gửi đặt hàng;</w:t>
      </w:r>
    </w:p>
    <w:p w:rsidR="00280683" w:rsidRPr="00CB759E" w:rsidRDefault="00000000" w:rsidP="00CB759E">
      <w:pPr>
        <w:numPr>
          <w:ilvl w:val="0"/>
          <w:numId w:val="14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tuân thủ chính sách thanh toán, giao hàng và đổi trả;</w:t>
      </w:r>
    </w:p>
    <w:p w:rsidR="00280683" w:rsidRPr="00CB759E" w:rsidRDefault="00000000" w:rsidP="00CB759E">
      <w:pPr>
        <w:numPr>
          <w:ilvl w:val="0"/>
          <w:numId w:val="14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thực hiện hành vi gian lận;</w:t>
      </w:r>
    </w:p>
    <w:p w:rsidR="00280683" w:rsidRPr="00CB759E" w:rsidRDefault="00000000" w:rsidP="00CB759E">
      <w:pPr>
        <w:numPr>
          <w:ilvl w:val="0"/>
          <w:numId w:val="14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chịu trách nhiệm về hành vi do mình thực hiện;</w:t>
      </w:r>
    </w:p>
    <w:p w:rsidR="00280683" w:rsidRPr="00CB759E" w:rsidRDefault="00000000" w:rsidP="00CB759E">
      <w:pPr>
        <w:numPr>
          <w:ilvl w:val="0"/>
          <w:numId w:val="14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có quyền khiếu nại và sử dụng các phương thức bảo vệ hợp pháp.</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 xml:space="preserve">E) QUY ĐỊNH QUYỀN &amp; TRÁCH NHIỆM CỦA NỀN TẢNG THƯƠNG MẠI ĐIỆN TỬ ĐƯỢC TÍCH HỢP (BẢO ĐẢM TRÁCH NHIỆM QUY ĐỊNH TẠI ĐIỀU 20 LUẬT THƯƠNG MẠI ĐIỆN TỬ): </w:t>
      </w:r>
      <w:r w:rsidRPr="00CB759E">
        <w:rPr>
          <w:rFonts w:ascii="Times New Roman" w:hAnsi="Times New Roman" w:cs="Times New Roman"/>
          <w:b/>
          <w:bCs/>
          <w:sz w:val="24"/>
          <w:szCs w:val="24"/>
        </w:rPr>
        <w:t>Biteo không tích hợp nền tảng khác.</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G) QUY ĐỊNH QUYỀN &amp; TRÁCH NHIỆM CỦA TỔ CHỨC CUNG CẤP DỊCH VỤ HỖ TRỢ THƯƠNG MẠI ĐIỆN TỬ (NHÀ CUNG CẤP DỊCH VỤ HẠ TẦNG KỸ THUẬT, NHÀ CUNG CẤP DỊCH VỤ LOGISTICS, NHÀ CUNG CẤP DỊCH VỤ THANH TOÁN, DỊCH VỤ TRUNG GIAN THANH TOÁN...), BẢO ĐẢM TRÁCH NHIỆM QUY ĐỊNH TẠI ĐIỀU 33, ĐIỀU 34 VÀ ĐIỀU 35 LUẬT THƯƠNG MẠI ĐIỆN TỬ.</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Quy định này áp dụng đối với các tổ chức cung cấp dịch vụ hỗ trợ cho hoạt động của Biteo, gồm:</w:t>
      </w:r>
    </w:p>
    <w:p w:rsidR="00280683" w:rsidRPr="00CB759E" w:rsidRDefault="00000000" w:rsidP="00CB759E">
      <w:pPr>
        <w:numPr>
          <w:ilvl w:val="0"/>
          <w:numId w:val="147"/>
        </w:num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Tổ chức cung cấp hạ tầng kỹ thuật (Đối tác công nghệ)</w:t>
      </w:r>
      <w:r w:rsidRPr="00CB759E">
        <w:rPr>
          <w:rFonts w:ascii="Times New Roman" w:hAnsi="Times New Roman" w:cs="Times New Roman"/>
          <w:sz w:val="24"/>
          <w:szCs w:val="24"/>
        </w:rPr>
        <w:t>: máy chủ, điện toán đám mây, trung tâm dữ liệu, CDN, lưu trữ hình ảnh/video, livestream, SMS, email, bảo mật, chống DDoS và các dịch vụ kỹ thuật khác;</w:t>
      </w:r>
    </w:p>
    <w:p w:rsidR="00280683" w:rsidRPr="00CB759E" w:rsidRDefault="00000000" w:rsidP="00CB759E">
      <w:pPr>
        <w:numPr>
          <w:ilvl w:val="0"/>
          <w:numId w:val="147"/>
        </w:num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Tổ chức cung cấp dịch vụ logistics (Đối tác logistic)</w:t>
      </w:r>
      <w:r w:rsidRPr="00CB759E">
        <w:rPr>
          <w:rFonts w:ascii="Times New Roman" w:hAnsi="Times New Roman" w:cs="Times New Roman"/>
          <w:sz w:val="24"/>
          <w:szCs w:val="24"/>
        </w:rPr>
        <w:t>: vận chuyển, giao nhận, kho vận, giao hàng chặng cuối, giao hàng thu tiền và các dịch vụ liên quan;</w:t>
      </w:r>
    </w:p>
    <w:p w:rsidR="00280683" w:rsidRPr="00CB759E" w:rsidRDefault="00000000" w:rsidP="00CB759E">
      <w:pPr>
        <w:numPr>
          <w:ilvl w:val="0"/>
          <w:numId w:val="147"/>
        </w:num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Tổ chức cung ứng dịch vụ thanh toán, dịch vụ trung gian thanh toán (Đối tác thanh toán)</w:t>
      </w:r>
      <w:r w:rsidRPr="00CB759E">
        <w:rPr>
          <w:rFonts w:ascii="Times New Roman" w:hAnsi="Times New Roman" w:cs="Times New Roman"/>
          <w:sz w:val="24"/>
          <w:szCs w:val="24"/>
        </w:rPr>
        <w:t>: ngân hàng, cổng thanh toán, ví điện tử, đơn vị hỗ trợ thu–chi, hoàn tiền và đối soát theo giấy phép, phạm vi hoạt động hợp pháp;</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tổ chức này hoạt động độc lập theo giấy phép, hợp đồng và pháp luật chuyên ngành; không mặc nhiên trở thành chủ quản nền tảng, người bán hoặc đại diện của Biteo, trừ phạm vi được thỏa thuận hoặc pháp luật quy định.</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G.1. Nguyên tắc lựa chọn và quản lý nhà cung cấp dịch vụ hỗ trợ</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Biteo lựa chọn tổ chức cung cấp dịch vụ hỗ trợ trên cơ sở các tiêu chí:</w:t>
      </w:r>
    </w:p>
    <w:p w:rsidR="00280683" w:rsidRPr="00CB759E" w:rsidRDefault="00000000" w:rsidP="00CB759E">
      <w:pPr>
        <w:numPr>
          <w:ilvl w:val="0"/>
          <w:numId w:val="14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Có tư cách pháp lý và ngành nghề phù hợp;</w:t>
      </w:r>
    </w:p>
    <w:p w:rsidR="00280683" w:rsidRPr="00CB759E" w:rsidRDefault="00000000" w:rsidP="00CB759E">
      <w:pPr>
        <w:numPr>
          <w:ilvl w:val="0"/>
          <w:numId w:val="14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Có giấy phép, giấy chứng nhận hoặc điều kiện kinh doanh cần thiết;</w:t>
      </w:r>
    </w:p>
    <w:p w:rsidR="00280683" w:rsidRPr="00CB759E" w:rsidRDefault="00000000" w:rsidP="00CB759E">
      <w:pPr>
        <w:numPr>
          <w:ilvl w:val="0"/>
          <w:numId w:val="14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Có năng lực kỹ thuật, nhân sự và tài chính phù hợp;</w:t>
      </w:r>
    </w:p>
    <w:p w:rsidR="00280683" w:rsidRPr="00CB759E" w:rsidRDefault="00000000" w:rsidP="00CB759E">
      <w:pPr>
        <w:numPr>
          <w:ilvl w:val="0"/>
          <w:numId w:val="14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Có cơ chế bảo mật, bảo vệ dữ liệu và ứng cứu sự cố;</w:t>
      </w:r>
    </w:p>
    <w:p w:rsidR="00280683" w:rsidRPr="00CB759E" w:rsidRDefault="00000000" w:rsidP="00CB759E">
      <w:pPr>
        <w:numPr>
          <w:ilvl w:val="0"/>
          <w:numId w:val="14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Có quy trình tiếp nhận, xử lý phản ánh và phối hợp cung cấp thông tin;</w:t>
      </w:r>
    </w:p>
    <w:p w:rsidR="00280683" w:rsidRPr="00CB759E" w:rsidRDefault="00000000" w:rsidP="00CB759E">
      <w:pPr>
        <w:numPr>
          <w:ilvl w:val="0"/>
          <w:numId w:val="14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Có cam kết chất lượng dịch vụ, thời gian đáp ứng và phương án dự phòng;</w:t>
      </w:r>
    </w:p>
    <w:p w:rsidR="00280683" w:rsidRPr="00CB759E" w:rsidRDefault="00000000" w:rsidP="00CB759E">
      <w:pPr>
        <w:numPr>
          <w:ilvl w:val="0"/>
          <w:numId w:val="14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thuộc danh sách tổ chức bị đình chỉ, thu hồi giấy phép hoặc công khai có vi phạm nghiêm trọng;</w:t>
      </w:r>
    </w:p>
    <w:p w:rsidR="00280683" w:rsidRPr="00CB759E" w:rsidRDefault="00000000" w:rsidP="00CB759E">
      <w:pPr>
        <w:numPr>
          <w:ilvl w:val="0"/>
          <w:numId w:val="14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Chấp nhận các yêu cầu tuân thủ, kiểm tra và kiểm soát rủi ro của Biteo.</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Danh sách nhà cung cấp dự kiến: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456"/>
        <w:gridCol w:w="617"/>
        <w:gridCol w:w="1877"/>
      </w:tblGrid>
      <w:tr w:rsidR="00CB759E" w:rsidRPr="00CB759E" w:rsidTr="00616749">
        <w:trPr>
          <w:tblHeader/>
          <w:jc w:val="center"/>
        </w:trPr>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Chủ thể</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Tên</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Phạm vi dịch vụ</w:t>
            </w:r>
          </w:p>
        </w:tc>
      </w:tr>
      <w:tr w:rsidR="00CB759E" w:rsidRPr="00CB759E" w:rsidTr="00616749">
        <w:trPr>
          <w:jc w:val="center"/>
        </w:trPr>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Đối tác thanh toán</w:t>
            </w:r>
          </w:p>
        </w:tc>
        <w:tc>
          <w:tcPr>
            <w:tcW w:w="0" w:type="auto"/>
            <w:vAlign w:val="center"/>
          </w:tcPr>
          <w:p w:rsidR="00280683" w:rsidRPr="00CB759E" w:rsidRDefault="00280683" w:rsidP="00CB759E">
            <w:pPr>
              <w:spacing w:before="120" w:after="120" w:line="240" w:lineRule="auto"/>
              <w:rPr>
                <w:rFonts w:ascii="Times New Roman" w:hAnsi="Times New Roman" w:cs="Times New Roman"/>
                <w:sz w:val="24"/>
                <w:szCs w:val="24"/>
              </w:rPr>
            </w:pPr>
          </w:p>
        </w:tc>
        <w:tc>
          <w:tcPr>
            <w:tcW w:w="0" w:type="auto"/>
            <w:vAlign w:val="center"/>
          </w:tcPr>
          <w:p w:rsidR="00280683" w:rsidRPr="00CB759E" w:rsidRDefault="00280683" w:rsidP="00CB759E">
            <w:pPr>
              <w:spacing w:before="120" w:after="120" w:line="240" w:lineRule="auto"/>
              <w:rPr>
                <w:rFonts w:ascii="Times New Roman" w:hAnsi="Times New Roman" w:cs="Times New Roman"/>
                <w:sz w:val="24"/>
                <w:szCs w:val="24"/>
              </w:rPr>
            </w:pPr>
          </w:p>
        </w:tc>
      </w:tr>
      <w:tr w:rsidR="00CB759E" w:rsidRPr="00CB759E" w:rsidTr="00616749">
        <w:trPr>
          <w:jc w:val="center"/>
        </w:trPr>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Đối tác logistics</w:t>
            </w:r>
          </w:p>
        </w:tc>
        <w:tc>
          <w:tcPr>
            <w:tcW w:w="0" w:type="auto"/>
            <w:vAlign w:val="center"/>
          </w:tcPr>
          <w:p w:rsidR="00280683" w:rsidRPr="00CB759E" w:rsidRDefault="00280683" w:rsidP="00CB759E">
            <w:pPr>
              <w:spacing w:before="120" w:after="120" w:line="240" w:lineRule="auto"/>
              <w:rPr>
                <w:rFonts w:ascii="Times New Roman" w:hAnsi="Times New Roman" w:cs="Times New Roman"/>
                <w:sz w:val="24"/>
                <w:szCs w:val="24"/>
              </w:rPr>
            </w:pPr>
          </w:p>
        </w:tc>
        <w:tc>
          <w:tcPr>
            <w:tcW w:w="0" w:type="auto"/>
            <w:vAlign w:val="center"/>
          </w:tcPr>
          <w:p w:rsidR="00280683" w:rsidRPr="00CB759E" w:rsidRDefault="00280683" w:rsidP="00CB759E">
            <w:pPr>
              <w:spacing w:before="120" w:after="120" w:line="240" w:lineRule="auto"/>
              <w:rPr>
                <w:rFonts w:ascii="Times New Roman" w:hAnsi="Times New Roman" w:cs="Times New Roman"/>
                <w:sz w:val="24"/>
                <w:szCs w:val="24"/>
              </w:rPr>
            </w:pPr>
          </w:p>
        </w:tc>
      </w:tr>
      <w:tr w:rsidR="00CB759E" w:rsidRPr="00CB759E" w:rsidTr="00616749">
        <w:trPr>
          <w:jc w:val="center"/>
        </w:trPr>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lastRenderedPageBreak/>
              <w:t>Đối tác công nghệ (coding/cloud/hosting…)</w:t>
            </w:r>
          </w:p>
        </w:tc>
        <w:tc>
          <w:tcPr>
            <w:tcW w:w="0" w:type="auto"/>
            <w:vAlign w:val="center"/>
          </w:tcPr>
          <w:p w:rsidR="00280683" w:rsidRPr="00CB759E" w:rsidRDefault="00280683" w:rsidP="00CB759E">
            <w:pPr>
              <w:spacing w:before="120" w:after="120" w:line="240" w:lineRule="auto"/>
              <w:rPr>
                <w:rFonts w:ascii="Times New Roman" w:hAnsi="Times New Roman" w:cs="Times New Roman"/>
                <w:sz w:val="24"/>
                <w:szCs w:val="24"/>
              </w:rPr>
            </w:pPr>
          </w:p>
        </w:tc>
        <w:tc>
          <w:tcPr>
            <w:tcW w:w="0" w:type="auto"/>
            <w:vAlign w:val="center"/>
          </w:tcPr>
          <w:p w:rsidR="00280683" w:rsidRPr="00CB759E" w:rsidRDefault="00280683" w:rsidP="00CB759E">
            <w:pPr>
              <w:spacing w:before="120" w:after="120" w:line="240" w:lineRule="auto"/>
              <w:rPr>
                <w:rFonts w:ascii="Times New Roman" w:hAnsi="Times New Roman" w:cs="Times New Roman"/>
                <w:sz w:val="24"/>
                <w:szCs w:val="24"/>
              </w:rPr>
            </w:pPr>
          </w:p>
        </w:tc>
      </w:tr>
    </w:tbl>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G.2. Tổ chức cung cấp dịch vụ hạ tầng kỹ thuật hỗ trợ thương mại điện tử</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g.2.1. Quyền của tổ chức cung cấp hạ tầng kỹ thuật</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Tổ chức cung cấp hạ tầng kỹ thuật có quyền:</w:t>
      </w:r>
    </w:p>
    <w:p w:rsidR="00280683" w:rsidRPr="00CB759E" w:rsidRDefault="00000000" w:rsidP="00CB759E">
      <w:pPr>
        <w:numPr>
          <w:ilvl w:val="0"/>
          <w:numId w:val="14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Biteo cung cấp thông tin cần thiết để triển khai, cấu hình, vận hành và bảo vệ dịch vụ;</w:t>
      </w:r>
    </w:p>
    <w:p w:rsidR="00280683" w:rsidRPr="00CB759E" w:rsidRDefault="00000000" w:rsidP="00CB759E">
      <w:pPr>
        <w:numPr>
          <w:ilvl w:val="0"/>
          <w:numId w:val="14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Thu phí dịch vụ theo hợp đồng;</w:t>
      </w:r>
    </w:p>
    <w:p w:rsidR="00280683" w:rsidRPr="00CB759E" w:rsidRDefault="00000000" w:rsidP="00CB759E">
      <w:pPr>
        <w:numPr>
          <w:ilvl w:val="0"/>
          <w:numId w:val="14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Áp dụng biện pháp kỹ thuật cần thiết để duy trì an toàn, ổn định và khả năng cung cấp dịch vụ;</w:t>
      </w:r>
    </w:p>
    <w:p w:rsidR="00280683" w:rsidRPr="00CB759E" w:rsidRDefault="00000000" w:rsidP="00CB759E">
      <w:pPr>
        <w:numPr>
          <w:ilvl w:val="0"/>
          <w:numId w:val="14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hạn chế một phần dịch vụ trong trường hợp bảo trì, xử lý sự cố hoặc nguy cơ an ninh nghiêm trọng, với điều kiện tuân thủ cơ chế thông báo và SLA đã thỏa thuận;</w:t>
      </w:r>
    </w:p>
    <w:p w:rsidR="00280683" w:rsidRPr="00CB759E" w:rsidRDefault="00000000" w:rsidP="00CB759E">
      <w:pPr>
        <w:numPr>
          <w:ilvl w:val="0"/>
          <w:numId w:val="14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Biteo khắc phục cấu hình, phần mềm, nội dung hoặc hành vi có nguy cơ ảnh hưởng đến hạ tầng;</w:t>
      </w:r>
    </w:p>
    <w:p w:rsidR="00280683" w:rsidRPr="00CB759E" w:rsidRDefault="00000000" w:rsidP="00CB759E">
      <w:pPr>
        <w:numPr>
          <w:ilvl w:val="0"/>
          <w:numId w:val="14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Từ chối yêu cầu vượt quá phạm vi dịch vụ, vi phạm pháp luật hoặc gây nguy cơ cho hệ thống;</w:t>
      </w:r>
    </w:p>
    <w:p w:rsidR="00280683" w:rsidRPr="00CB759E" w:rsidRDefault="00000000" w:rsidP="00CB759E">
      <w:pPr>
        <w:numPr>
          <w:ilvl w:val="0"/>
          <w:numId w:val="14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Biteo phối hợp xử lý sự cố, bảo toàn log, dữ liệu và bằng chứng kỹ thuật.</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g.2.2. Trách nhiệm của tổ chức cung cấp hạ tầng kỹ thuật</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Theo Điều 33 Luật Thương mại điện tử 2025, tổ chức cung cấp hạ tầng kỹ thuật phải ngăn chặn hành vi vi phạm khi nhận được yêu cầu của cơ quan nhà nước có thẩm quyền; đồng thời không được tiếp tục cung cấp dịch vụ cho nền tảng đã bị cơ quan có thẩm quyền công khai thông báo vi phạm trên Hệ thống quản lý hoạt động thương mại điện tử. Khi cung cấp dịch vụ cho Biteo, tổ chức hạ tầng kỹ thuật có trách nhiệm:</w:t>
      </w:r>
    </w:p>
    <w:p w:rsidR="00280683" w:rsidRPr="00CB759E" w:rsidRDefault="00000000" w:rsidP="00CB759E">
      <w:pPr>
        <w:numPr>
          <w:ilvl w:val="0"/>
          <w:numId w:val="15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dịch vụ đúng phạm vi, chất lượng và tiêu chuẩn đã cam kết;</w:t>
      </w:r>
    </w:p>
    <w:p w:rsidR="00280683" w:rsidRPr="00CB759E" w:rsidRDefault="00000000" w:rsidP="00CB759E">
      <w:pPr>
        <w:numPr>
          <w:ilvl w:val="0"/>
          <w:numId w:val="15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Duy trì độ sẵn sàng, dung lượng và khả năng mở rộng phù hợp;</w:t>
      </w:r>
    </w:p>
    <w:p w:rsidR="00280683" w:rsidRPr="00CB759E" w:rsidRDefault="00000000" w:rsidP="00CB759E">
      <w:pPr>
        <w:numPr>
          <w:ilvl w:val="0"/>
          <w:numId w:val="15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Thực hiện sao lưu, dự phòng và khôi phục theo thỏa thuận;</w:t>
      </w:r>
    </w:p>
    <w:p w:rsidR="00280683" w:rsidRPr="00CB759E" w:rsidRDefault="00000000" w:rsidP="00CB759E">
      <w:pPr>
        <w:numPr>
          <w:ilvl w:val="0"/>
          <w:numId w:val="15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vệ hệ thống khỏi truy cập trái phép, mã độc, tấn công mạng và nguy cơ mất dữ liệu;</w:t>
      </w:r>
    </w:p>
    <w:p w:rsidR="00280683" w:rsidRPr="00CB759E" w:rsidRDefault="00000000" w:rsidP="00CB759E">
      <w:pPr>
        <w:numPr>
          <w:ilvl w:val="0"/>
          <w:numId w:val="15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Phân quyền truy cập, quản lý tài khoản đặc quyền và lưu nhật ký kỹ thuật;</w:t>
      </w:r>
    </w:p>
    <w:p w:rsidR="00280683" w:rsidRPr="00CB759E" w:rsidRDefault="00000000" w:rsidP="00CB759E">
      <w:pPr>
        <w:numPr>
          <w:ilvl w:val="0"/>
          <w:numId w:val="15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báo kịp thời cho Biteo khi phát hiện:</w:t>
      </w:r>
    </w:p>
    <w:p w:rsidR="00280683" w:rsidRPr="00CB759E" w:rsidRDefault="00000000" w:rsidP="00CB759E">
      <w:pPr>
        <w:numPr>
          <w:ilvl w:val="0"/>
          <w:numId w:val="15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sự cố an ninh mạng;</w:t>
      </w:r>
    </w:p>
    <w:p w:rsidR="00280683" w:rsidRPr="00CB759E" w:rsidRDefault="00000000" w:rsidP="00CB759E">
      <w:pPr>
        <w:numPr>
          <w:ilvl w:val="0"/>
          <w:numId w:val="15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mất hoặc sai lệch dữ liệu;</w:t>
      </w:r>
    </w:p>
    <w:p w:rsidR="00280683" w:rsidRPr="00CB759E" w:rsidRDefault="00000000" w:rsidP="00CB759E">
      <w:pPr>
        <w:numPr>
          <w:ilvl w:val="0"/>
          <w:numId w:val="15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nguy cơ gián đoạn;</w:t>
      </w:r>
    </w:p>
    <w:p w:rsidR="00280683" w:rsidRPr="00CB759E" w:rsidRDefault="00000000" w:rsidP="00CB759E">
      <w:pPr>
        <w:numPr>
          <w:ilvl w:val="0"/>
          <w:numId w:val="15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truy cập trái phép;</w:t>
      </w:r>
    </w:p>
    <w:p w:rsidR="00280683" w:rsidRPr="00CB759E" w:rsidRDefault="00000000" w:rsidP="00CB759E">
      <w:pPr>
        <w:numPr>
          <w:ilvl w:val="0"/>
          <w:numId w:val="15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cấu hình không an toàn;</w:t>
      </w:r>
    </w:p>
    <w:p w:rsidR="00280683" w:rsidRPr="00CB759E" w:rsidRDefault="00000000" w:rsidP="00CB759E">
      <w:pPr>
        <w:numPr>
          <w:ilvl w:val="0"/>
          <w:numId w:val="15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xử lý của cơ quan nhà nước;</w:t>
      </w:r>
    </w:p>
    <w:p w:rsidR="00280683" w:rsidRPr="00CB759E" w:rsidRDefault="00000000" w:rsidP="00CB759E">
      <w:pPr>
        <w:numPr>
          <w:ilvl w:val="0"/>
          <w:numId w:val="15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Phối hợp cô lập, ngăn chặn, điều tra và khắc phục sự cố;</w:t>
      </w:r>
    </w:p>
    <w:p w:rsidR="00280683" w:rsidRPr="00CB759E" w:rsidRDefault="00000000" w:rsidP="00CB759E">
      <w:pPr>
        <w:numPr>
          <w:ilvl w:val="0"/>
          <w:numId w:val="15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mật dữ liệu, bí mật kinh doanh, thông tin kỹ thuật và dữ liệu cá nhân của Biteo;</w:t>
      </w:r>
    </w:p>
    <w:p w:rsidR="00280683" w:rsidRPr="00CB759E" w:rsidRDefault="00000000" w:rsidP="00CB759E">
      <w:pPr>
        <w:numPr>
          <w:ilvl w:val="0"/>
          <w:numId w:val="15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tự ý khai thác, sử dụng, chuyển giao hoặc thương mại hóa dữ liệu của Biteo ngoài phạm vi hợp đồng và căn cứ pháp luật;</w:t>
      </w:r>
    </w:p>
    <w:p w:rsidR="00280683" w:rsidRPr="00CB759E" w:rsidRDefault="00000000" w:rsidP="00CB759E">
      <w:pPr>
        <w:numPr>
          <w:ilvl w:val="0"/>
          <w:numId w:val="15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Quản lý nhà thầu phụ và bảo đảm nhà thầu phụ tuân thủ nghĩa vụ tương đương;</w:t>
      </w:r>
    </w:p>
    <w:p w:rsidR="00280683" w:rsidRPr="00CB759E" w:rsidRDefault="00000000" w:rsidP="00CB759E">
      <w:pPr>
        <w:numPr>
          <w:ilvl w:val="0"/>
          <w:numId w:val="15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Hỗ trợ Biteo truy xuất dữ liệu, log và bằng chứng khi có tranh chấp hoặc yêu cầu hợp pháp;</w:t>
      </w:r>
    </w:p>
    <w:p w:rsidR="00280683" w:rsidRPr="00CB759E" w:rsidRDefault="00000000" w:rsidP="00CB759E">
      <w:pPr>
        <w:numPr>
          <w:ilvl w:val="0"/>
          <w:numId w:val="15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Bàn giao, hoàn trả hoặc xóa dữ liệu theo thỏa thuận khi chấm dứt dịch vụ, trừ dữ liệu phải tiếp tục lưu theo pháp luật.</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 chỉ tiêu SLA, RTO, RPO và thời gian thông báo sự cố:</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16"/>
        <w:gridCol w:w="6635"/>
      </w:tblGrid>
      <w:tr w:rsidR="00CB759E" w:rsidRPr="00CB759E" w:rsidTr="00616749">
        <w:trPr>
          <w:tblHeader/>
          <w:jc w:val="center"/>
        </w:trPr>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Hạng mục chỉ tiêu kỹ thuật</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Nội dung khung quy định đề xuất cho Team Kỹ thuật Biteo</w:t>
            </w:r>
          </w:p>
        </w:tc>
      </w:tr>
      <w:tr w:rsidR="00CB759E" w:rsidRPr="00CB759E" w:rsidTr="00616749">
        <w:trPr>
          <w:jc w:val="center"/>
        </w:trPr>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1. Chỉ tiêu độ sẵn sàng hệ thống (SLA)</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 xml:space="preserve">- </w:t>
            </w:r>
            <w:r w:rsidRPr="00CB759E">
              <w:rPr>
                <w:rFonts w:ascii="Times New Roman" w:hAnsi="Times New Roman" w:cs="Times New Roman"/>
                <w:b/>
                <w:bCs/>
                <w:sz w:val="24"/>
                <w:szCs w:val="24"/>
              </w:rPr>
              <w:t>Mức cam kết:</w:t>
            </w:r>
            <w:r w:rsidRPr="00CB759E">
              <w:rPr>
                <w:rFonts w:ascii="Times New Roman" w:hAnsi="Times New Roman" w:cs="Times New Roman"/>
                <w:sz w:val="24"/>
                <w:szCs w:val="24"/>
              </w:rPr>
              <w:t xml:space="preserve"> Đảm bảo tỷ lệ hoạt động ổn định của hạ tầng kỹ thuật đạt </w:t>
            </w:r>
            <w:r w:rsidRPr="00CB759E">
              <w:rPr>
                <w:rFonts w:ascii="Times New Roman" w:hAnsi="Times New Roman" w:cs="Times New Roman"/>
                <w:b/>
                <w:bCs/>
                <w:sz w:val="24"/>
                <w:szCs w:val="24"/>
                <w:highlight w:val="yellow"/>
              </w:rPr>
              <w:t>[Ví dụ: 99.9%]</w:t>
            </w:r>
            <w:r w:rsidRPr="00CB759E">
              <w:rPr>
                <w:rFonts w:ascii="Times New Roman" w:hAnsi="Times New Roman" w:cs="Times New Roman"/>
                <w:sz w:val="24"/>
                <w:szCs w:val="24"/>
              </w:rPr>
              <w:t xml:space="preserve"> tính trên tổng thời gian vận hành hàng tháng (trừ thời gian bảo trì định kỳ đã thông báo trước).</w:t>
            </w:r>
          </w:p>
        </w:tc>
      </w:tr>
      <w:tr w:rsidR="00CB759E" w:rsidRPr="00CB759E" w:rsidTr="00616749">
        <w:trPr>
          <w:jc w:val="center"/>
        </w:trPr>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2. Thời gian khơi phục mục tiêu (RTO - Recovery Time Objective)</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 xml:space="preserve">- </w:t>
            </w:r>
            <w:r w:rsidRPr="00CB759E">
              <w:rPr>
                <w:rFonts w:ascii="Times New Roman" w:hAnsi="Times New Roman" w:cs="Times New Roman"/>
                <w:b/>
                <w:bCs/>
                <w:sz w:val="24"/>
                <w:szCs w:val="24"/>
              </w:rPr>
              <w:t>Thời gian khôi phục hệ thống:</w:t>
            </w:r>
            <w:r w:rsidRPr="00CB759E">
              <w:rPr>
                <w:rFonts w:ascii="Times New Roman" w:hAnsi="Times New Roman" w:cs="Times New Roman"/>
                <w:sz w:val="24"/>
                <w:szCs w:val="24"/>
              </w:rPr>
              <w:t xml:space="preserve"> Trường hợp xảy ra sự cố gián đoạn hoặc mất dữ liệu, thời gian tối đa để khôi phục lại hệ thống và dữ liệu hoạt động bình thường là </w:t>
            </w:r>
            <w:r w:rsidRPr="00CB759E">
              <w:rPr>
                <w:rFonts w:ascii="Times New Roman" w:hAnsi="Times New Roman" w:cs="Times New Roman"/>
                <w:b/>
                <w:bCs/>
                <w:sz w:val="24"/>
                <w:szCs w:val="24"/>
                <w:highlight w:val="yellow"/>
              </w:rPr>
              <w:t>[Ví dụ: từ 2 đến 4 giờ]</w:t>
            </w:r>
            <w:r w:rsidRPr="00CB759E">
              <w:rPr>
                <w:rFonts w:ascii="Times New Roman" w:hAnsi="Times New Roman" w:cs="Times New Roman"/>
                <w:sz w:val="24"/>
                <w:szCs w:val="24"/>
              </w:rPr>
              <w:t xml:space="preserve"> tùy theo mức độ nghiêm trọng.</w:t>
            </w:r>
          </w:p>
        </w:tc>
      </w:tr>
      <w:tr w:rsidR="00CB759E" w:rsidRPr="00CB759E" w:rsidTr="00616749">
        <w:trPr>
          <w:jc w:val="center"/>
        </w:trPr>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3. Điểm khơi phục mục tiêu (RPO - Recovery Point Objective)</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 xml:space="preserve">- </w:t>
            </w:r>
            <w:r w:rsidRPr="00CB759E">
              <w:rPr>
                <w:rFonts w:ascii="Times New Roman" w:hAnsi="Times New Roman" w:cs="Times New Roman"/>
                <w:b/>
                <w:bCs/>
                <w:sz w:val="24"/>
                <w:szCs w:val="24"/>
              </w:rPr>
              <w:t>Mức độ mất dữ liệu tối đa cho phép:</w:t>
            </w:r>
            <w:r w:rsidRPr="00CB759E">
              <w:rPr>
                <w:rFonts w:ascii="Times New Roman" w:hAnsi="Times New Roman" w:cs="Times New Roman"/>
                <w:sz w:val="24"/>
                <w:szCs w:val="24"/>
              </w:rPr>
              <w:t xml:space="preserve"> Tần suất sao lưu (backup) dữ liệu định kỳ nhằm giới hạn thời gian mất dữ liệu tối đa không quá </w:t>
            </w:r>
            <w:r w:rsidRPr="00CB759E">
              <w:rPr>
                <w:rFonts w:ascii="Times New Roman" w:hAnsi="Times New Roman" w:cs="Times New Roman"/>
                <w:b/>
                <w:bCs/>
                <w:sz w:val="24"/>
                <w:szCs w:val="24"/>
                <w:highlight w:val="yellow"/>
              </w:rPr>
              <w:t>[Ví dụ: 1 đến 4 giờ gần nhất]</w:t>
            </w:r>
            <w:r w:rsidRPr="00CB759E">
              <w:rPr>
                <w:rFonts w:ascii="Times New Roman" w:hAnsi="Times New Roman" w:cs="Times New Roman"/>
                <w:sz w:val="24"/>
                <w:szCs w:val="24"/>
              </w:rPr>
              <w:t xml:space="preserve"> trước thời điểm xảy ra sự cố.</w:t>
            </w:r>
          </w:p>
        </w:tc>
      </w:tr>
      <w:tr w:rsidR="00CB759E" w:rsidRPr="00CB759E" w:rsidTr="00616749">
        <w:trPr>
          <w:jc w:val="center"/>
        </w:trPr>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4. Thời gian thông báo sự cố</w:t>
            </w:r>
          </w:p>
        </w:tc>
        <w:tc>
          <w:tcPr>
            <w:tcW w:w="0" w:type="auto"/>
            <w:vAlign w:val="center"/>
          </w:tcPr>
          <w:p w:rsidR="00280683" w:rsidRPr="00CB759E" w:rsidRDefault="00000000" w:rsidP="00CB759E">
            <w:pPr>
              <w:spacing w:before="120" w:after="120" w:line="240" w:lineRule="auto"/>
              <w:jc w:val="left"/>
              <w:rPr>
                <w:rFonts w:ascii="Times New Roman" w:hAnsi="Times New Roman" w:cs="Times New Roman"/>
                <w:sz w:val="24"/>
                <w:szCs w:val="24"/>
              </w:rPr>
            </w:pPr>
            <w:r w:rsidRPr="00CB759E">
              <w:rPr>
                <w:rFonts w:ascii="Times New Roman" w:hAnsi="Times New Roman" w:cs="Times New Roman"/>
                <w:sz w:val="24"/>
                <w:szCs w:val="24"/>
              </w:rPr>
              <w:t xml:space="preserve">- </w:t>
            </w:r>
            <w:r w:rsidRPr="00CB759E">
              <w:rPr>
                <w:rFonts w:ascii="Times New Roman" w:hAnsi="Times New Roman" w:cs="Times New Roman"/>
                <w:b/>
                <w:bCs/>
                <w:sz w:val="24"/>
                <w:szCs w:val="24"/>
              </w:rPr>
              <w:t>Cảnh báo ban đầu:</w:t>
            </w:r>
            <w:r w:rsidRPr="00CB759E">
              <w:rPr>
                <w:rFonts w:ascii="Times New Roman" w:hAnsi="Times New Roman" w:cs="Times New Roman"/>
                <w:sz w:val="24"/>
                <w:szCs w:val="24"/>
              </w:rPr>
              <w:t xml:space="preserve"> Tổ chức cung cấp hạ tầng kỹ thuật phải thông báo cho Biteo ngay lập tức hoặc chậm nhất trong vòng </w:t>
            </w:r>
            <w:r w:rsidRPr="00CB759E">
              <w:rPr>
                <w:rFonts w:ascii="Times New Roman" w:hAnsi="Times New Roman" w:cs="Times New Roman"/>
                <w:b/>
                <w:bCs/>
                <w:sz w:val="24"/>
                <w:szCs w:val="24"/>
                <w:highlight w:val="yellow"/>
              </w:rPr>
              <w:t>[Ví dụ: 15 đến 30 phút]</w:t>
            </w:r>
            <w:r w:rsidRPr="00CB759E">
              <w:rPr>
                <w:rFonts w:ascii="Times New Roman" w:hAnsi="Times New Roman" w:cs="Times New Roman"/>
                <w:sz w:val="24"/>
                <w:szCs w:val="24"/>
              </w:rPr>
              <w:t xml:space="preserve"> kể từ khi phát hiện sự cố an ninh mạng, gián đoạn hoặc nguy cơ mất dữ liệu.</w:t>
            </w:r>
          </w:p>
        </w:tc>
      </w:tr>
    </w:tbl>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G.3. Tổ chức cung cấp dịch vụ logistics hỗ trợ thương mại điện tử</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g.3.1. Quyền của tổ chức logistics</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Tổ chức logistics có quyền:</w:t>
      </w:r>
    </w:p>
    <w:p w:rsidR="00280683" w:rsidRPr="00CB759E" w:rsidRDefault="00000000" w:rsidP="00CB759E">
      <w:pPr>
        <w:numPr>
          <w:ilvl w:val="0"/>
          <w:numId w:val="15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Biteo, người bán hoặc người gửi hàng cung cấp thông tin cần thiết về hàng hóa, người gửi, người nhận và điều kiện vận chuyển;</w:t>
      </w:r>
    </w:p>
    <w:p w:rsidR="00280683" w:rsidRPr="00CB759E" w:rsidRDefault="00000000" w:rsidP="00CB759E">
      <w:pPr>
        <w:numPr>
          <w:ilvl w:val="0"/>
          <w:numId w:val="15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Kiểm tra bao bì, nhãn, hồ sơ, giấy tờ kèm theo trong phạm vi pháp luật và hợp đồng;</w:t>
      </w:r>
    </w:p>
    <w:p w:rsidR="00280683" w:rsidRPr="00CB759E" w:rsidRDefault="00000000" w:rsidP="00CB759E">
      <w:pPr>
        <w:numPr>
          <w:ilvl w:val="0"/>
          <w:numId w:val="15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Từ chối nhận hoặc vận chuyển hàng hóa:</w:t>
      </w:r>
    </w:p>
    <w:p w:rsidR="00280683" w:rsidRPr="00CB759E" w:rsidRDefault="00000000" w:rsidP="00CB759E">
      <w:pPr>
        <w:numPr>
          <w:ilvl w:val="0"/>
          <w:numId w:val="15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thuộc danh mục cấm;</w:t>
      </w:r>
    </w:p>
    <w:p w:rsidR="00280683" w:rsidRPr="00CB759E" w:rsidRDefault="00000000" w:rsidP="00CB759E">
      <w:pPr>
        <w:numPr>
          <w:ilvl w:val="0"/>
          <w:numId w:val="15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rõ nguồn gốc, xuất xứ;</w:t>
      </w:r>
    </w:p>
    <w:p w:rsidR="00280683" w:rsidRPr="00CB759E" w:rsidRDefault="00000000" w:rsidP="00CB759E">
      <w:pPr>
        <w:numPr>
          <w:ilvl w:val="0"/>
          <w:numId w:val="15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có giấy tờ bắt buộc;</w:t>
      </w:r>
    </w:p>
    <w:p w:rsidR="00280683" w:rsidRPr="00CB759E" w:rsidRDefault="00000000" w:rsidP="00CB759E">
      <w:pPr>
        <w:numPr>
          <w:ilvl w:val="0"/>
          <w:numId w:val="15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đóng gói không bảo đảm an toàn;</w:t>
      </w:r>
    </w:p>
    <w:p w:rsidR="00280683" w:rsidRPr="00CB759E" w:rsidRDefault="00000000" w:rsidP="00CB759E">
      <w:pPr>
        <w:numPr>
          <w:ilvl w:val="0"/>
          <w:numId w:val="15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có nguy cơ gây thiệt hại cho người, phương tiện hoặc hàng hóa khác;</w:t>
      </w:r>
    </w:p>
    <w:p w:rsidR="00280683" w:rsidRPr="00CB759E" w:rsidRDefault="00000000" w:rsidP="00CB759E">
      <w:pPr>
        <w:numPr>
          <w:ilvl w:val="0"/>
          <w:numId w:val="15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 phạm điều kiện vận chuyển chuyên ngành;</w:t>
      </w:r>
    </w:p>
    <w:p w:rsidR="00280683" w:rsidRPr="00CB759E" w:rsidRDefault="00000000" w:rsidP="00CB759E">
      <w:pPr>
        <w:numPr>
          <w:ilvl w:val="0"/>
          <w:numId w:val="15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dừng vận chuyển khi phát hiện dấu hiệu vi phạm;</w:t>
      </w:r>
    </w:p>
    <w:p w:rsidR="00280683" w:rsidRPr="00CB759E" w:rsidRDefault="00000000" w:rsidP="00CB759E">
      <w:pPr>
        <w:numPr>
          <w:ilvl w:val="0"/>
          <w:numId w:val="15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Thu phí vận chuyển, lưu kho, hoàn hàng, thu hộ và dịch vụ khác theo biểu phí đã công khai;</w:t>
      </w:r>
    </w:p>
    <w:p w:rsidR="00280683" w:rsidRPr="00CB759E" w:rsidRDefault="00000000" w:rsidP="00CB759E">
      <w:pPr>
        <w:numPr>
          <w:ilvl w:val="0"/>
          <w:numId w:val="15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người bán/người mua bồi thường thiệt hại do khai báo sai, đóng gói sai hoặc gửi hàng trái pháp luật theo căn cứ hợp pháp;</w:t>
      </w:r>
    </w:p>
    <w:p w:rsidR="00280683" w:rsidRPr="00CB759E" w:rsidRDefault="00000000" w:rsidP="00CB759E">
      <w:pPr>
        <w:numPr>
          <w:ilvl w:val="0"/>
          <w:numId w:val="15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Áp dụng biện pháp xác minh người giao, người nhận và chứng từ giao nhận.</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lastRenderedPageBreak/>
        <w:t>g.3.2. Trách nhiệm kiểm tra và vận chuyển hàng hóa</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Theo khoản 1 Điều 34 Luật Thương mại điện tử 2025, tổ chức logistics phải có cơ chế kiểm tra thông tin, hồ sơ và giấy tờ kèm theo trước khi vận chuyển; phải từ chối hàng cấm, hàng không rõ nguồn gốc hoặc hàng hóa vi phạm khi phát hiện hoặc theo yêu cầu của cơ quan có thẩm quyền.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Tổ chức logistics hợp tác với Biteo có trách nhiệm:</w:t>
      </w:r>
    </w:p>
    <w:p w:rsidR="00280683" w:rsidRPr="00CB759E" w:rsidRDefault="00000000" w:rsidP="00CB759E">
      <w:pPr>
        <w:numPr>
          <w:ilvl w:val="0"/>
          <w:numId w:val="15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Kiểm tra thông tin vận đơn, người gửi, người nhận, loại hàng và giấy tờ đi kèm trong phạm vi phù hợp;</w:t>
      </w:r>
    </w:p>
    <w:p w:rsidR="00280683" w:rsidRPr="00CB759E" w:rsidRDefault="00000000" w:rsidP="00CB759E">
      <w:pPr>
        <w:numPr>
          <w:ilvl w:val="0"/>
          <w:numId w:val="15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Vận chuyển đúng địa chỉ, thời hạn, phương thức và điều kiện đã thỏa thuận;</w:t>
      </w:r>
    </w:p>
    <w:p w:rsidR="00280683" w:rsidRPr="00CB759E" w:rsidRDefault="00000000" w:rsidP="00CB759E">
      <w:pPr>
        <w:numPr>
          <w:ilvl w:val="0"/>
          <w:numId w:val="15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quản hàng hóa phù hợp với tính chất hàng;</w:t>
      </w:r>
    </w:p>
    <w:p w:rsidR="00280683" w:rsidRPr="00CB759E" w:rsidRDefault="00000000" w:rsidP="00CB759E">
      <w:pPr>
        <w:numPr>
          <w:ilvl w:val="0"/>
          <w:numId w:val="15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Áp dụng điều kiện vận chuyển riêng đối với:</w:t>
      </w:r>
    </w:p>
    <w:p w:rsidR="00280683" w:rsidRPr="00CB759E" w:rsidRDefault="00000000" w:rsidP="00CB759E">
      <w:pPr>
        <w:numPr>
          <w:ilvl w:val="0"/>
          <w:numId w:val="15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thực phẩm tươi sống;</w:t>
      </w:r>
    </w:p>
    <w:p w:rsidR="00280683" w:rsidRPr="00CB759E" w:rsidRDefault="00000000" w:rsidP="00CB759E">
      <w:pPr>
        <w:numPr>
          <w:ilvl w:val="0"/>
          <w:numId w:val="15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đông lạnh;</w:t>
      </w:r>
    </w:p>
    <w:p w:rsidR="00280683" w:rsidRPr="00CB759E" w:rsidRDefault="00000000" w:rsidP="00CB759E">
      <w:pPr>
        <w:numPr>
          <w:ilvl w:val="0"/>
          <w:numId w:val="15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đồ uống;</w:t>
      </w:r>
    </w:p>
    <w:p w:rsidR="00280683" w:rsidRPr="00CB759E" w:rsidRDefault="00000000" w:rsidP="00CB759E">
      <w:pPr>
        <w:numPr>
          <w:ilvl w:val="0"/>
          <w:numId w:val="15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mỹ phẩm;</w:t>
      </w:r>
    </w:p>
    <w:p w:rsidR="00280683" w:rsidRPr="00CB759E" w:rsidRDefault="00000000" w:rsidP="00CB759E">
      <w:pPr>
        <w:numPr>
          <w:ilvl w:val="0"/>
          <w:numId w:val="15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dễ vỡ;</w:t>
      </w:r>
    </w:p>
    <w:p w:rsidR="00280683" w:rsidRPr="00CB759E" w:rsidRDefault="00000000" w:rsidP="00CB759E">
      <w:pPr>
        <w:numPr>
          <w:ilvl w:val="0"/>
          <w:numId w:val="15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có điều kiện nhiệt độ;</w:t>
      </w:r>
    </w:p>
    <w:p w:rsidR="00280683" w:rsidRPr="00CB759E" w:rsidRDefault="00000000" w:rsidP="00CB759E">
      <w:pPr>
        <w:numPr>
          <w:ilvl w:val="0"/>
          <w:numId w:val="15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hóa giới hạn độ tuổi;</w:t>
      </w:r>
    </w:p>
    <w:p w:rsidR="00280683" w:rsidRPr="00CB759E" w:rsidRDefault="00000000" w:rsidP="00CB759E">
      <w:pPr>
        <w:numPr>
          <w:ilvl w:val="0"/>
          <w:numId w:val="15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hàng hóa đặc thù khác;</w:t>
      </w:r>
    </w:p>
    <w:p w:rsidR="00280683" w:rsidRPr="00CB759E" w:rsidRDefault="00000000" w:rsidP="00CB759E">
      <w:pPr>
        <w:numPr>
          <w:ilvl w:val="0"/>
          <w:numId w:val="15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tự ý mở, sử dụng, thay thế hoặc chiếm giữ hàng hóa, trừ trường hợp pháp luật hoặc thỏa thuận cho phép;</w:t>
      </w:r>
    </w:p>
    <w:p w:rsidR="00280683" w:rsidRPr="00CB759E" w:rsidRDefault="00000000" w:rsidP="00CB759E">
      <w:pPr>
        <w:numPr>
          <w:ilvl w:val="0"/>
          <w:numId w:val="15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Lập và lưu chứng từ nhận hàng, trung chuyển, giao hàng, giao không thành công và hoàn hàng;</w:t>
      </w:r>
    </w:p>
    <w:p w:rsidR="00280683" w:rsidRPr="00CB759E" w:rsidRDefault="00000000" w:rsidP="00CB759E">
      <w:pPr>
        <w:numPr>
          <w:ilvl w:val="0"/>
          <w:numId w:val="15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Xử lý mất, hư hỏng, giao sai hoặc chậm giao theo pháp luật và hợp đồng;</w:t>
      </w:r>
    </w:p>
    <w:p w:rsidR="00280683" w:rsidRPr="00CB759E" w:rsidRDefault="00000000" w:rsidP="00CB759E">
      <w:pPr>
        <w:numPr>
          <w:ilvl w:val="0"/>
          <w:numId w:val="15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Phối hợp với Biteo giải quyết phản ánh, khiếu nại và tranh chấp.</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g.3.3. Trách nhiệm phối hợp chống hàng giả, buôn lậu và gian lận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Tổ chức logistics phải phối hợp với Biteo và cơ quan nhà nước để kiểm tra, xử lý các vụ việc liên quan đến buôn lậu, gian lận thương mại, hàng giả và hàng không rõ nguồn gốc; phải tạm dừng cung cấp dịch vụ khi phát hiện hàng hóa có dấu hiệu vi phạm theo quy định.</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Cơ chế phối hợp dự kiến gồm:</w:t>
      </w:r>
    </w:p>
    <w:p w:rsidR="00280683" w:rsidRPr="00CB759E" w:rsidRDefault="00000000" w:rsidP="00CB759E">
      <w:pPr>
        <w:numPr>
          <w:ilvl w:val="0"/>
          <w:numId w:val="15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giữ trạng thái vận chuyển trên hệ thống;</w:t>
      </w:r>
    </w:p>
    <w:p w:rsidR="00280683" w:rsidRPr="00CB759E" w:rsidRDefault="00000000" w:rsidP="00CB759E">
      <w:pPr>
        <w:numPr>
          <w:ilvl w:val="0"/>
          <w:numId w:val="15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toàn kiện hàng và chứng từ;</w:t>
      </w:r>
    </w:p>
    <w:p w:rsidR="00280683" w:rsidRPr="00CB759E" w:rsidRDefault="00000000" w:rsidP="00CB759E">
      <w:pPr>
        <w:numPr>
          <w:ilvl w:val="0"/>
          <w:numId w:val="15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báo cho Biteo và người gửi;</w:t>
      </w:r>
    </w:p>
    <w:p w:rsidR="00280683" w:rsidRPr="00CB759E" w:rsidRDefault="00000000" w:rsidP="00CB759E">
      <w:pPr>
        <w:numPr>
          <w:ilvl w:val="0"/>
          <w:numId w:val="15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vận đơn, dữ liệu hành trình, kho trung chuyển và bằng chứng giao nhận;</w:t>
      </w:r>
    </w:p>
    <w:p w:rsidR="00280683" w:rsidRPr="00CB759E" w:rsidRDefault="00000000" w:rsidP="00CB759E">
      <w:pPr>
        <w:numPr>
          <w:ilvl w:val="0"/>
          <w:numId w:val="15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Từ chối giao hàng nếu có yêu cầu hợp lệ;</w:t>
      </w:r>
    </w:p>
    <w:p w:rsidR="00280683" w:rsidRPr="00CB759E" w:rsidRDefault="00000000" w:rsidP="00CB759E">
      <w:pPr>
        <w:numPr>
          <w:ilvl w:val="0"/>
          <w:numId w:val="15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Phối hợp thu hồi hàng hóa;</w:t>
      </w:r>
    </w:p>
    <w:p w:rsidR="00280683" w:rsidRPr="00CB759E" w:rsidRDefault="00000000" w:rsidP="00CB759E">
      <w:pPr>
        <w:numPr>
          <w:ilvl w:val="0"/>
          <w:numId w:val="15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hoàn trả hàng vi phạm cho người gửi nếu cơ quan có thẩm quyền yêu cầu xử lý khác;</w:t>
      </w:r>
    </w:p>
    <w:p w:rsidR="00280683" w:rsidRPr="00CB759E" w:rsidRDefault="00000000" w:rsidP="00CB759E">
      <w:pPr>
        <w:numPr>
          <w:ilvl w:val="0"/>
          <w:numId w:val="15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Lập hồ sơ vụ việc và lưu dấu vết xử lý.</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g.3.4. Trách nhiệm cung cấp dữ liệu logistics</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Tổ chức logistics có trách nhiệm cung cấp thông tin, dữ liệu về hoạt động hỗ trợ thương mại điện tử khi cơ quan nhà nước có thẩm quyền yêu cầu; đồng thời cung cấp thông tin theo yêu cầu của cơ quan quản lý nhà nước về thương mại điện tử.</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Thông tin có thể gồm:</w:t>
      </w:r>
    </w:p>
    <w:p w:rsidR="00280683" w:rsidRPr="00CB759E" w:rsidRDefault="00000000" w:rsidP="00CB759E">
      <w:pPr>
        <w:numPr>
          <w:ilvl w:val="0"/>
          <w:numId w:val="16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gửi và người nhận;</w:t>
      </w:r>
    </w:p>
    <w:p w:rsidR="00280683" w:rsidRPr="00CB759E" w:rsidRDefault="00000000" w:rsidP="00CB759E">
      <w:pPr>
        <w:numPr>
          <w:ilvl w:val="0"/>
          <w:numId w:val="16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mã vận đơn;</w:t>
      </w:r>
    </w:p>
    <w:p w:rsidR="00280683" w:rsidRPr="00CB759E" w:rsidRDefault="00000000" w:rsidP="00CB759E">
      <w:pPr>
        <w:numPr>
          <w:ilvl w:val="0"/>
          <w:numId w:val="16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loại hàng khai báo;</w:t>
      </w:r>
    </w:p>
    <w:p w:rsidR="00280683" w:rsidRPr="00CB759E" w:rsidRDefault="00000000" w:rsidP="00CB759E">
      <w:pPr>
        <w:numPr>
          <w:ilvl w:val="0"/>
          <w:numId w:val="16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địa điểm kho;</w:t>
      </w:r>
    </w:p>
    <w:p w:rsidR="00280683" w:rsidRPr="00CB759E" w:rsidRDefault="00000000" w:rsidP="00CB759E">
      <w:pPr>
        <w:numPr>
          <w:ilvl w:val="0"/>
          <w:numId w:val="16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gian nhận hàng;</w:t>
      </w:r>
    </w:p>
    <w:p w:rsidR="00280683" w:rsidRPr="00CB759E" w:rsidRDefault="00000000" w:rsidP="00CB759E">
      <w:pPr>
        <w:numPr>
          <w:ilvl w:val="0"/>
          <w:numId w:val="16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hành trình vận chuyển;</w:t>
      </w:r>
    </w:p>
    <w:p w:rsidR="00280683" w:rsidRPr="00CB759E" w:rsidRDefault="00000000" w:rsidP="00CB759E">
      <w:pPr>
        <w:numPr>
          <w:ilvl w:val="0"/>
          <w:numId w:val="16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gian và kết quả giao hàng;</w:t>
      </w:r>
    </w:p>
    <w:p w:rsidR="00280683" w:rsidRPr="00CB759E" w:rsidRDefault="00000000" w:rsidP="00CB759E">
      <w:pPr>
        <w:numPr>
          <w:ilvl w:val="0"/>
          <w:numId w:val="16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số tiền thu hộ;</w:t>
      </w:r>
    </w:p>
    <w:p w:rsidR="00280683" w:rsidRPr="00CB759E" w:rsidRDefault="00000000" w:rsidP="00CB759E">
      <w:pPr>
        <w:numPr>
          <w:ilvl w:val="0"/>
          <w:numId w:val="16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hoàn hàng;</w:t>
      </w:r>
    </w:p>
    <w:p w:rsidR="00280683" w:rsidRPr="00CB759E" w:rsidRDefault="00000000" w:rsidP="00CB759E">
      <w:pPr>
        <w:numPr>
          <w:ilvl w:val="0"/>
          <w:numId w:val="16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sự cố;</w:t>
      </w:r>
    </w:p>
    <w:p w:rsidR="00280683" w:rsidRPr="00CB759E" w:rsidRDefault="00000000" w:rsidP="00CB759E">
      <w:pPr>
        <w:numPr>
          <w:ilvl w:val="0"/>
          <w:numId w:val="16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dữ liệu khác trong phạm vi yêu cầu hợp pháp.</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Việc cung cấp dữ liệu phải đúng phạm vi, bảo đảm an toàn và được ghi nhận trên hệ thống.</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g.3.5. Trách nhiệm đối với dịch vụ thu hộ</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Trường hợp tổ chức logistics thực hiện thu hộ tiền bán hàng, tổ chức đó phải cung cấp thông tin tài khoản thanh toán của chính tổ chức để người mua lựa chọn thanh toán.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Tổ chức logistics đồng thời phải:</w:t>
      </w:r>
    </w:p>
    <w:p w:rsidR="00280683" w:rsidRPr="00CB759E" w:rsidRDefault="00000000" w:rsidP="00CB759E">
      <w:pPr>
        <w:numPr>
          <w:ilvl w:val="0"/>
          <w:numId w:val="16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Công khai điều kiện thu hộ;</w:t>
      </w:r>
    </w:p>
    <w:p w:rsidR="00280683" w:rsidRPr="00CB759E" w:rsidRDefault="00000000" w:rsidP="00CB759E">
      <w:pPr>
        <w:numPr>
          <w:ilvl w:val="0"/>
          <w:numId w:val="16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Ghi nhận số tiền thực thu;</w:t>
      </w:r>
    </w:p>
    <w:p w:rsidR="00280683" w:rsidRPr="00CB759E" w:rsidRDefault="00000000" w:rsidP="00CB759E">
      <w:pPr>
        <w:numPr>
          <w:ilvl w:val="0"/>
          <w:numId w:val="16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Cấp hoặc lưu bằng chứng thanh toán;</w:t>
      </w:r>
    </w:p>
    <w:p w:rsidR="00280683" w:rsidRPr="00CB759E" w:rsidRDefault="00000000" w:rsidP="00CB759E">
      <w:pPr>
        <w:numPr>
          <w:ilvl w:val="0"/>
          <w:numId w:val="16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Đối soát chính xác với Biteo/người bán;</w:t>
      </w:r>
    </w:p>
    <w:p w:rsidR="00280683" w:rsidRPr="00CB759E" w:rsidRDefault="00000000" w:rsidP="00CB759E">
      <w:pPr>
        <w:numPr>
          <w:ilvl w:val="0"/>
          <w:numId w:val="16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Chuyển trả tiền đúng thời hạn;</w:t>
      </w:r>
    </w:p>
    <w:p w:rsidR="00280683" w:rsidRPr="00CB759E" w:rsidRDefault="00000000" w:rsidP="00CB759E">
      <w:pPr>
        <w:numPr>
          <w:ilvl w:val="0"/>
          <w:numId w:val="16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yêu cầu người mua chuyển tiền vào tài khoản cá nhân của nhân viên giao hàng;</w:t>
      </w:r>
    </w:p>
    <w:p w:rsidR="00280683" w:rsidRPr="00CB759E" w:rsidRDefault="00000000" w:rsidP="00CB759E">
      <w:pPr>
        <w:numPr>
          <w:ilvl w:val="0"/>
          <w:numId w:val="16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Phối hợp xử lý trường hợp thu trùng, thu sai hoặc thất thoát;</w:t>
      </w:r>
    </w:p>
    <w:p w:rsidR="00280683" w:rsidRPr="00CB759E" w:rsidRDefault="00000000" w:rsidP="00CB759E">
      <w:pPr>
        <w:numPr>
          <w:ilvl w:val="0"/>
          <w:numId w:val="16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dữ liệu phục vụ kiểm tra, thuế, khiếu nại hoặc điều tra theo yêu cầu hợp lệ.</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g.3.6. Trách nhiệm cung cấp khả năng theo dõi hành trình</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Tổ chức logistics phải cho phép theo dõi hành trình vận chuyển, gồm địa điểm kho hàng, thời gian nhận hàng và thời gian giao hàng, để Biteo cung cấp thông tin cho người mua và người bán.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Dữ liệu tích hợp dự kiến gồm:</w:t>
      </w:r>
    </w:p>
    <w:p w:rsidR="00280683" w:rsidRPr="00CB759E" w:rsidRDefault="00000000" w:rsidP="00CB759E">
      <w:pPr>
        <w:numPr>
          <w:ilvl w:val="0"/>
          <w:numId w:val="16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mã vận đơn;</w:t>
      </w:r>
    </w:p>
    <w:p w:rsidR="00280683" w:rsidRPr="00CB759E" w:rsidRDefault="00000000" w:rsidP="00CB759E">
      <w:pPr>
        <w:numPr>
          <w:ilvl w:val="0"/>
          <w:numId w:val="16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trạng thái tiếp nhận;</w:t>
      </w:r>
    </w:p>
    <w:p w:rsidR="00280683" w:rsidRPr="00CB759E" w:rsidRDefault="00000000" w:rsidP="00CB759E">
      <w:pPr>
        <w:numPr>
          <w:ilvl w:val="0"/>
          <w:numId w:val="16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kho gửi/kho trung chuyển;</w:t>
      </w:r>
    </w:p>
    <w:p w:rsidR="00280683" w:rsidRPr="00CB759E" w:rsidRDefault="00000000" w:rsidP="00CB759E">
      <w:pPr>
        <w:numPr>
          <w:ilvl w:val="0"/>
          <w:numId w:val="16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gian lấy hàng;</w:t>
      </w:r>
    </w:p>
    <w:p w:rsidR="00280683" w:rsidRPr="00CB759E" w:rsidRDefault="00000000" w:rsidP="00CB759E">
      <w:pPr>
        <w:numPr>
          <w:ilvl w:val="0"/>
          <w:numId w:val="16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trạng thái vận chuyển;</w:t>
      </w:r>
    </w:p>
    <w:p w:rsidR="00280683" w:rsidRPr="00CB759E" w:rsidRDefault="00000000" w:rsidP="00CB759E">
      <w:pPr>
        <w:numPr>
          <w:ilvl w:val="0"/>
          <w:numId w:val="16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gian dự kiến giao;</w:t>
      </w:r>
    </w:p>
    <w:p w:rsidR="00280683" w:rsidRPr="00CB759E" w:rsidRDefault="00000000" w:rsidP="00CB759E">
      <w:pPr>
        <w:numPr>
          <w:ilvl w:val="0"/>
          <w:numId w:val="16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kết quả giao;</w:t>
      </w:r>
    </w:p>
    <w:p w:rsidR="00280683" w:rsidRPr="00CB759E" w:rsidRDefault="00000000" w:rsidP="00CB759E">
      <w:pPr>
        <w:numPr>
          <w:ilvl w:val="0"/>
          <w:numId w:val="16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lý do giao không thành công;</w:t>
      </w:r>
    </w:p>
    <w:p w:rsidR="00280683" w:rsidRPr="00CB759E" w:rsidRDefault="00000000" w:rsidP="00CB759E">
      <w:pPr>
        <w:numPr>
          <w:ilvl w:val="0"/>
          <w:numId w:val="16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trạng thái hoàn hàng.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API và tần suất cập nhật:</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g.4. Tổ chức cung ứng dịch vụ thanh toán, dịch vụ trung gian thanh toán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g.4.1. Quyền của tổ chức thanh toán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Tổ chức thanh toán hoặc trung gian thanh toán có quyền:</w:t>
      </w:r>
    </w:p>
    <w:p w:rsidR="00280683" w:rsidRPr="00CB759E" w:rsidRDefault="00000000" w:rsidP="00CB759E">
      <w:pPr>
        <w:numPr>
          <w:ilvl w:val="0"/>
          <w:numId w:val="16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Biteo, người bán và người mua cung cấp thông tin cần thiết để xác thực và xử lý giao dịch;</w:t>
      </w:r>
    </w:p>
    <w:p w:rsidR="00280683" w:rsidRPr="00CB759E" w:rsidRDefault="00000000" w:rsidP="00CB759E">
      <w:pPr>
        <w:numPr>
          <w:ilvl w:val="0"/>
          <w:numId w:val="16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Áp dụng KYC, xác thực nhiều yếu tố, hạn mức và biện pháp quản trị rủi ro;</w:t>
      </w:r>
    </w:p>
    <w:p w:rsidR="00280683" w:rsidRPr="00CB759E" w:rsidRDefault="00000000" w:rsidP="00CB759E">
      <w:pPr>
        <w:numPr>
          <w:ilvl w:val="0"/>
          <w:numId w:val="16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Từ chối, tạm dừng hoặc rà soát giao dịch có dấu hiệu:</w:t>
      </w:r>
    </w:p>
    <w:p w:rsidR="00280683" w:rsidRPr="00CB759E" w:rsidRDefault="00000000" w:rsidP="00CB759E">
      <w:pPr>
        <w:numPr>
          <w:ilvl w:val="0"/>
          <w:numId w:val="16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giả mạo;</w:t>
      </w:r>
    </w:p>
    <w:p w:rsidR="00280683" w:rsidRPr="00CB759E" w:rsidRDefault="00000000" w:rsidP="00CB759E">
      <w:pPr>
        <w:numPr>
          <w:ilvl w:val="0"/>
          <w:numId w:val="16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gian lận;</w:t>
      </w:r>
    </w:p>
    <w:p w:rsidR="00280683" w:rsidRPr="00CB759E" w:rsidRDefault="00000000" w:rsidP="00CB759E">
      <w:pPr>
        <w:numPr>
          <w:ilvl w:val="0"/>
          <w:numId w:val="16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rửa tiền;</w:t>
      </w:r>
    </w:p>
    <w:p w:rsidR="00280683" w:rsidRPr="00CB759E" w:rsidRDefault="00000000" w:rsidP="00CB759E">
      <w:pPr>
        <w:numPr>
          <w:ilvl w:val="0"/>
          <w:numId w:val="16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tài trợ khủng bố;</w:t>
      </w:r>
    </w:p>
    <w:p w:rsidR="00280683" w:rsidRPr="00CB759E" w:rsidRDefault="00000000" w:rsidP="00CB759E">
      <w:pPr>
        <w:numPr>
          <w:ilvl w:val="0"/>
          <w:numId w:val="16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chiếm đoạt tài sản;</w:t>
      </w:r>
    </w:p>
    <w:p w:rsidR="00280683" w:rsidRPr="00CB759E" w:rsidRDefault="00000000" w:rsidP="00CB759E">
      <w:pPr>
        <w:numPr>
          <w:ilvl w:val="0"/>
          <w:numId w:val="16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 phạm hạn mức;</w:t>
      </w:r>
    </w:p>
    <w:p w:rsidR="00280683" w:rsidRPr="00CB759E" w:rsidRDefault="00000000" w:rsidP="00CB759E">
      <w:pPr>
        <w:numPr>
          <w:ilvl w:val="0"/>
          <w:numId w:val="16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liên quan đến hàng hóa, dịch vụ bị cấm;</w:t>
      </w:r>
    </w:p>
    <w:p w:rsidR="00280683" w:rsidRPr="00CB759E" w:rsidRDefault="00000000" w:rsidP="00CB759E">
      <w:pPr>
        <w:numPr>
          <w:ilvl w:val="0"/>
          <w:numId w:val="16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 phạm quy định thanh toán;</w:t>
      </w:r>
    </w:p>
    <w:p w:rsidR="00280683" w:rsidRPr="00CB759E" w:rsidRDefault="00000000" w:rsidP="00CB759E">
      <w:pPr>
        <w:numPr>
          <w:ilvl w:val="0"/>
          <w:numId w:val="16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Thu phí theo hợp đồng và biểu phí;</w:t>
      </w:r>
    </w:p>
    <w:p w:rsidR="00280683" w:rsidRPr="00CB759E" w:rsidRDefault="00000000" w:rsidP="00CB759E">
      <w:pPr>
        <w:numPr>
          <w:ilvl w:val="0"/>
          <w:numId w:val="16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Biteo cung cấp dữ liệu đối soát, đơn hàng, hoàn tiền và khiếu nại;</w:t>
      </w:r>
    </w:p>
    <w:p w:rsidR="00280683" w:rsidRPr="00CB759E" w:rsidRDefault="00000000" w:rsidP="00CB759E">
      <w:pPr>
        <w:numPr>
          <w:ilvl w:val="0"/>
          <w:numId w:val="16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Thực hiện tra soát, phong tỏa hoặc xử lý giao dịch theo pháp luật và yêu cầu hợp lệ;</w:t>
      </w:r>
    </w:p>
    <w:p w:rsidR="00280683" w:rsidRPr="00CB759E" w:rsidRDefault="00000000" w:rsidP="00CB759E">
      <w:pPr>
        <w:numPr>
          <w:ilvl w:val="0"/>
          <w:numId w:val="16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Chấm dứt cung cấp dịch vụ khi Biteo vi phạm nghiêm trọng nghĩa vụ hợp đồng hoặc pháp luật.</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g.4.2. Trách nhiệm xử lý giao dịch an toàn và chính xác</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Tổ chức thanh toán có trách nhiệm:</w:t>
      </w:r>
    </w:p>
    <w:p w:rsidR="00280683" w:rsidRPr="00CB759E" w:rsidRDefault="00000000" w:rsidP="00CB759E">
      <w:pPr>
        <w:numPr>
          <w:ilvl w:val="0"/>
          <w:numId w:val="16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dịch vụ trong phạm vi giấy phép;</w:t>
      </w:r>
    </w:p>
    <w:p w:rsidR="00280683" w:rsidRPr="00CB759E" w:rsidRDefault="00000000" w:rsidP="00CB759E">
      <w:pPr>
        <w:numPr>
          <w:ilvl w:val="0"/>
          <w:numId w:val="16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đảm giao dịch được xác thực và ghi nhận chính xác;</w:t>
      </w:r>
    </w:p>
    <w:p w:rsidR="00280683" w:rsidRPr="00CB759E" w:rsidRDefault="00000000" w:rsidP="00CB759E">
      <w:pPr>
        <w:numPr>
          <w:ilvl w:val="0"/>
          <w:numId w:val="16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Duy trì hệ thống an toàn, ổn định;</w:t>
      </w:r>
    </w:p>
    <w:p w:rsidR="00280683" w:rsidRPr="00CB759E" w:rsidRDefault="00000000" w:rsidP="00CB759E">
      <w:pPr>
        <w:numPr>
          <w:ilvl w:val="0"/>
          <w:numId w:val="16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Hạn chế việc trừ tiền trùng;</w:t>
      </w:r>
    </w:p>
    <w:p w:rsidR="00280683" w:rsidRPr="00CB759E" w:rsidRDefault="00000000" w:rsidP="00CB759E">
      <w:pPr>
        <w:numPr>
          <w:ilvl w:val="0"/>
          <w:numId w:val="16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Có cơ chế tra soát và hoàn tiền;</w:t>
      </w:r>
    </w:p>
    <w:p w:rsidR="00280683" w:rsidRPr="00CB759E" w:rsidRDefault="00000000" w:rsidP="00CB759E">
      <w:pPr>
        <w:numPr>
          <w:ilvl w:val="0"/>
          <w:numId w:val="16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mã giao dịch và trạng thái xử lý;</w:t>
      </w:r>
    </w:p>
    <w:p w:rsidR="00280683" w:rsidRPr="00CB759E" w:rsidRDefault="00000000" w:rsidP="00CB759E">
      <w:pPr>
        <w:numPr>
          <w:ilvl w:val="0"/>
          <w:numId w:val="16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Đối soát chính xác với Biteo;</w:t>
      </w:r>
    </w:p>
    <w:p w:rsidR="00280683" w:rsidRPr="00CB759E" w:rsidRDefault="00000000" w:rsidP="00CB759E">
      <w:pPr>
        <w:numPr>
          <w:ilvl w:val="0"/>
          <w:numId w:val="16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báo kịp thời khi xảy ra lỗi;</w:t>
      </w:r>
    </w:p>
    <w:p w:rsidR="00280683" w:rsidRPr="00CB759E" w:rsidRDefault="00000000" w:rsidP="00CB759E">
      <w:pPr>
        <w:numPr>
          <w:ilvl w:val="0"/>
          <w:numId w:val="16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vệ thông tin thanh toán;</w:t>
      </w:r>
    </w:p>
    <w:p w:rsidR="00280683" w:rsidRPr="00CB759E" w:rsidRDefault="00000000" w:rsidP="00CB759E">
      <w:pPr>
        <w:numPr>
          <w:ilvl w:val="0"/>
          <w:numId w:val="16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cung cấp đầy đủ dữ liệu thẻ nhạy cảm cho Biteo nếu không cần thiết;</w:t>
      </w:r>
    </w:p>
    <w:p w:rsidR="00280683" w:rsidRPr="00CB759E" w:rsidRDefault="00000000" w:rsidP="00CB759E">
      <w:pPr>
        <w:numPr>
          <w:ilvl w:val="0"/>
          <w:numId w:val="16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Tuân thủ pháp luật ngân hàng, thanh toán, phòng chống rửa tiền và bảo vệ dữ liệu.</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lastRenderedPageBreak/>
        <w:t>g.4.3. Trách nhiệm cung cấp thông tin về giao dịch vi phạm</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Theo khoản 1 Điều 35 Luật Thương mại điện tử 2025, tổ chức thanh toán phải cung cấp thông tin về các giao dịch liên quan đến gian lận thanh toán, lừa đảo chiếm đoạt tài sản, gian lận thuế, buôn lậu, gian lận thương mại, hàng cấm, hàng giả, hàng xâm phạm quyền sở hữu trí tuệ, hàng nhập lậu hoặc hàng không rõ nguồn gốc khi cơ quan nhà nước có thẩm quyền yêu cầu.</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Khi có yêu cầu hợp lệ, dữ liệu cung cấp có thể gồm:</w:t>
      </w:r>
    </w:p>
    <w:p w:rsidR="00280683" w:rsidRPr="00CB759E" w:rsidRDefault="00000000" w:rsidP="00CB759E">
      <w:pPr>
        <w:numPr>
          <w:ilvl w:val="0"/>
          <w:numId w:val="16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mã giao dịch;</w:t>
      </w:r>
    </w:p>
    <w:p w:rsidR="00280683" w:rsidRPr="00CB759E" w:rsidRDefault="00000000" w:rsidP="00CB759E">
      <w:pPr>
        <w:numPr>
          <w:ilvl w:val="0"/>
          <w:numId w:val="16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gian;</w:t>
      </w:r>
    </w:p>
    <w:p w:rsidR="00280683" w:rsidRPr="00CB759E" w:rsidRDefault="00000000" w:rsidP="00CB759E">
      <w:pPr>
        <w:numPr>
          <w:ilvl w:val="0"/>
          <w:numId w:val="16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giá trị;</w:t>
      </w:r>
    </w:p>
    <w:p w:rsidR="00280683" w:rsidRPr="00CB759E" w:rsidRDefault="00000000" w:rsidP="00CB759E">
      <w:pPr>
        <w:numPr>
          <w:ilvl w:val="0"/>
          <w:numId w:val="16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trạng thái;</w:t>
      </w:r>
    </w:p>
    <w:p w:rsidR="00280683" w:rsidRPr="00CB759E" w:rsidRDefault="00000000" w:rsidP="00CB759E">
      <w:pPr>
        <w:numPr>
          <w:ilvl w:val="0"/>
          <w:numId w:val="16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tài khoản thanh toán gửi/nhận;</w:t>
      </w:r>
    </w:p>
    <w:p w:rsidR="00280683" w:rsidRPr="00CB759E" w:rsidRDefault="00000000" w:rsidP="00CB759E">
      <w:pPr>
        <w:numPr>
          <w:ilvl w:val="0"/>
          <w:numId w:val="16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định danh trong phạm vi được phép;</w:t>
      </w:r>
    </w:p>
    <w:p w:rsidR="00280683" w:rsidRPr="00CB759E" w:rsidRDefault="00000000" w:rsidP="00CB759E">
      <w:pPr>
        <w:numPr>
          <w:ilvl w:val="0"/>
          <w:numId w:val="16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dữ liệu hoàn tiền;</w:t>
      </w:r>
    </w:p>
    <w:p w:rsidR="00280683" w:rsidRPr="00CB759E" w:rsidRDefault="00000000" w:rsidP="00CB759E">
      <w:pPr>
        <w:numPr>
          <w:ilvl w:val="0"/>
          <w:numId w:val="16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dữ liệu tra soát;</w:t>
      </w:r>
    </w:p>
    <w:p w:rsidR="00280683" w:rsidRPr="00CB759E" w:rsidRDefault="00000000" w:rsidP="00CB759E">
      <w:pPr>
        <w:numPr>
          <w:ilvl w:val="0"/>
          <w:numId w:val="16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tin thiết bị hoặc dấu vết kỹ thuật theo phạm vi lưu giữ;</w:t>
      </w:r>
    </w:p>
    <w:p w:rsidR="00280683" w:rsidRPr="00CB759E" w:rsidRDefault="00000000" w:rsidP="00CB759E">
      <w:pPr>
        <w:numPr>
          <w:ilvl w:val="0"/>
          <w:numId w:val="16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nội dung khác được cơ quan có thẩm quyền yêu cầu.</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g.4.4. Phối hợp phòng chống gian lận và xử lý sự cố</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Tổ chức thanh toán phải phối hợp với Biteo trong các trường hợp:</w:t>
      </w:r>
    </w:p>
    <w:p w:rsidR="00280683" w:rsidRPr="00CB759E" w:rsidRDefault="00000000" w:rsidP="00CB759E">
      <w:pPr>
        <w:numPr>
          <w:ilvl w:val="0"/>
          <w:numId w:val="16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Người mua bị trừ tiền nhưng đơn hàng không ghi nhận;</w:t>
      </w:r>
    </w:p>
    <w:p w:rsidR="00280683" w:rsidRPr="00CB759E" w:rsidRDefault="00000000" w:rsidP="00CB759E">
      <w:pPr>
        <w:numPr>
          <w:ilvl w:val="0"/>
          <w:numId w:val="16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Giao dịch bị ghi nhận trùng;</w:t>
      </w:r>
    </w:p>
    <w:p w:rsidR="00280683" w:rsidRPr="00CB759E" w:rsidRDefault="00000000" w:rsidP="00CB759E">
      <w:pPr>
        <w:numPr>
          <w:ilvl w:val="0"/>
          <w:numId w:val="16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Giao dịch giả mạo;</w:t>
      </w:r>
    </w:p>
    <w:p w:rsidR="00280683" w:rsidRPr="00CB759E" w:rsidRDefault="00000000" w:rsidP="00CB759E">
      <w:pPr>
        <w:numPr>
          <w:ilvl w:val="0"/>
          <w:numId w:val="16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Chiếm quyền tài khoản;</w:t>
      </w:r>
    </w:p>
    <w:p w:rsidR="00280683" w:rsidRPr="00CB759E" w:rsidRDefault="00000000" w:rsidP="00CB759E">
      <w:pPr>
        <w:numPr>
          <w:ilvl w:val="0"/>
          <w:numId w:val="16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Thanh toán cho hàng hóa vi phạm;</w:t>
      </w:r>
    </w:p>
    <w:p w:rsidR="00280683" w:rsidRPr="00CB759E" w:rsidRDefault="00000000" w:rsidP="00CB759E">
      <w:pPr>
        <w:numPr>
          <w:ilvl w:val="0"/>
          <w:numId w:val="16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hoàn tiền;</w:t>
      </w:r>
    </w:p>
    <w:p w:rsidR="00280683" w:rsidRPr="00CB759E" w:rsidRDefault="00000000" w:rsidP="00CB759E">
      <w:pPr>
        <w:numPr>
          <w:ilvl w:val="0"/>
          <w:numId w:val="16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Khiếu nại không nhận được hàng;</w:t>
      </w:r>
    </w:p>
    <w:p w:rsidR="00280683" w:rsidRPr="00CB759E" w:rsidRDefault="00000000" w:rsidP="00CB759E">
      <w:pPr>
        <w:numPr>
          <w:ilvl w:val="0"/>
          <w:numId w:val="16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Dấu hiệu giao dịch vòng tròn;</w:t>
      </w:r>
    </w:p>
    <w:p w:rsidR="00280683" w:rsidRPr="00CB759E" w:rsidRDefault="00000000" w:rsidP="00CB759E">
      <w:pPr>
        <w:numPr>
          <w:ilvl w:val="0"/>
          <w:numId w:val="16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Gian lận affiliate, voucher hoặc hoàn tiền;</w:t>
      </w:r>
    </w:p>
    <w:p w:rsidR="00280683" w:rsidRPr="00CB759E" w:rsidRDefault="00000000" w:rsidP="00CB759E">
      <w:pPr>
        <w:numPr>
          <w:ilvl w:val="0"/>
          <w:numId w:val="16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của cơ quan nhà nước.</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Quy trình phối hợp cần quy định:</w:t>
      </w:r>
    </w:p>
    <w:p w:rsidR="00280683" w:rsidRPr="00CB759E" w:rsidRDefault="00000000" w:rsidP="00CB759E">
      <w:pPr>
        <w:numPr>
          <w:ilvl w:val="0"/>
          <w:numId w:val="16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Đầu mối tiếp nhận;</w:t>
      </w:r>
    </w:p>
    <w:p w:rsidR="00280683" w:rsidRPr="00CB759E" w:rsidRDefault="00000000" w:rsidP="00CB759E">
      <w:pPr>
        <w:numPr>
          <w:ilvl w:val="0"/>
          <w:numId w:val="16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Mã tra soát;</w:t>
      </w:r>
    </w:p>
    <w:p w:rsidR="00280683" w:rsidRPr="00CB759E" w:rsidRDefault="00000000" w:rsidP="00CB759E">
      <w:pPr>
        <w:numPr>
          <w:ilvl w:val="0"/>
          <w:numId w:val="16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hạn phản hồi;</w:t>
      </w:r>
    </w:p>
    <w:p w:rsidR="00280683" w:rsidRPr="00CB759E" w:rsidRDefault="00000000" w:rsidP="00CB759E">
      <w:pPr>
        <w:numPr>
          <w:ilvl w:val="0"/>
          <w:numId w:val="16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Hồ sơ cần cung cấp;</w:t>
      </w:r>
    </w:p>
    <w:p w:rsidR="00280683" w:rsidRPr="00CB759E" w:rsidRDefault="00000000" w:rsidP="00CB759E">
      <w:pPr>
        <w:numPr>
          <w:ilvl w:val="0"/>
          <w:numId w:val="16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Điều kiện hoàn tiền;</w:t>
      </w:r>
    </w:p>
    <w:p w:rsidR="00280683" w:rsidRPr="00CB759E" w:rsidRDefault="00000000" w:rsidP="00CB759E">
      <w:pPr>
        <w:numPr>
          <w:ilvl w:val="0"/>
          <w:numId w:val="16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Phương thức đối soát;</w:t>
      </w:r>
    </w:p>
    <w:p w:rsidR="00280683" w:rsidRPr="00CB759E" w:rsidRDefault="00000000" w:rsidP="00CB759E">
      <w:pPr>
        <w:numPr>
          <w:ilvl w:val="0"/>
          <w:numId w:val="16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Cách xử lý khi hệ thống hai bên ghi nhận khác nhau;</w:t>
      </w:r>
    </w:p>
    <w:p w:rsidR="00280683" w:rsidRPr="00CB759E" w:rsidRDefault="00000000" w:rsidP="00CB759E">
      <w:pPr>
        <w:numPr>
          <w:ilvl w:val="0"/>
          <w:numId w:val="16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Cơ chế bảo toàn log.</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SLA tra soát và hoàn tiền:</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lastRenderedPageBreak/>
        <w:t>g.4.5. Cơ chế gửi phản ánh, yêu cầu và khiếu nại</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Nền tảng thanh toán phải thiết lập công cụ để người mua gửi phản ánh, yêu cầu hoặc khiếu nại đến Biteo. Cơ chế phải xác định:</w:t>
      </w:r>
    </w:p>
    <w:p w:rsidR="00280683" w:rsidRPr="00CB759E" w:rsidRDefault="00000000" w:rsidP="00CB759E">
      <w:pPr>
        <w:numPr>
          <w:ilvl w:val="0"/>
          <w:numId w:val="17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Vụ việc thuộc trách nhiệm của Biteo;</w:t>
      </w:r>
    </w:p>
    <w:p w:rsidR="00280683" w:rsidRPr="00CB759E" w:rsidRDefault="00000000" w:rsidP="00CB759E">
      <w:pPr>
        <w:numPr>
          <w:ilvl w:val="0"/>
          <w:numId w:val="17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Vụ việc thuộc trách nhiệm của đơn vị thanh toán;</w:t>
      </w:r>
    </w:p>
    <w:p w:rsidR="00280683" w:rsidRPr="00CB759E" w:rsidRDefault="00000000" w:rsidP="00CB759E">
      <w:pPr>
        <w:numPr>
          <w:ilvl w:val="0"/>
          <w:numId w:val="17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Vụ việc cần phối hợp;</w:t>
      </w:r>
    </w:p>
    <w:p w:rsidR="00280683" w:rsidRPr="00CB759E" w:rsidRDefault="00000000" w:rsidP="00CB759E">
      <w:pPr>
        <w:numPr>
          <w:ilvl w:val="0"/>
          <w:numId w:val="17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Cách chuyển hồ sơ và bằng chứng;</w:t>
      </w:r>
    </w:p>
    <w:p w:rsidR="00280683" w:rsidRPr="00CB759E" w:rsidRDefault="00000000" w:rsidP="00CB759E">
      <w:pPr>
        <w:numPr>
          <w:ilvl w:val="0"/>
          <w:numId w:val="17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hạn phản hồi;</w:t>
      </w:r>
    </w:p>
    <w:p w:rsidR="00280683" w:rsidRPr="00CB759E" w:rsidRDefault="00000000" w:rsidP="00CB759E">
      <w:pPr>
        <w:numPr>
          <w:ilvl w:val="0"/>
          <w:numId w:val="17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Cơ chế theo dõi tiến trình.</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g.4.6. Tiêu chí kỹ thuật, bảo mật và phân quyền dữ liệu</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Các bên phải xây dựng tiêu chí kỹ thuật, bảo mật và điều kiện liên quan đến phân quyền, truy cập, kiểm soát và sử dụng dữ liệu; bảo đảm tuân thủ pháp luật.</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Thỏa thuận cần làm rõ:</w:t>
      </w:r>
    </w:p>
    <w:p w:rsidR="00280683" w:rsidRPr="00CB759E" w:rsidRDefault="00000000" w:rsidP="00CB759E">
      <w:pPr>
        <w:numPr>
          <w:ilvl w:val="0"/>
          <w:numId w:val="1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API và phạm vi dữ liệu;</w:t>
      </w:r>
    </w:p>
    <w:p w:rsidR="00280683" w:rsidRPr="00CB759E" w:rsidRDefault="00000000" w:rsidP="00CB759E">
      <w:pPr>
        <w:numPr>
          <w:ilvl w:val="0"/>
          <w:numId w:val="1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Căn cứ xử lý dữ liệu;</w:t>
      </w:r>
    </w:p>
    <w:p w:rsidR="00280683" w:rsidRPr="00CB759E" w:rsidRDefault="00000000" w:rsidP="00CB759E">
      <w:pPr>
        <w:numPr>
          <w:ilvl w:val="0"/>
          <w:numId w:val="1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Cơ chế xác thực;</w:t>
      </w:r>
    </w:p>
    <w:p w:rsidR="00280683" w:rsidRPr="00CB759E" w:rsidRDefault="00000000" w:rsidP="00CB759E">
      <w:pPr>
        <w:numPr>
          <w:ilvl w:val="0"/>
          <w:numId w:val="1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Mã hóa;</w:t>
      </w:r>
    </w:p>
    <w:p w:rsidR="00280683" w:rsidRPr="00CB759E" w:rsidRDefault="00000000" w:rsidP="00CB759E">
      <w:pPr>
        <w:numPr>
          <w:ilvl w:val="0"/>
          <w:numId w:val="1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Lưu log;</w:t>
      </w:r>
    </w:p>
    <w:p w:rsidR="00280683" w:rsidRPr="00CB759E" w:rsidRDefault="00000000" w:rsidP="00CB759E">
      <w:pPr>
        <w:numPr>
          <w:ilvl w:val="0"/>
          <w:numId w:val="1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Phân quyền;</w:t>
      </w:r>
    </w:p>
    <w:p w:rsidR="00280683" w:rsidRPr="00CB759E" w:rsidRDefault="00000000" w:rsidP="00CB759E">
      <w:pPr>
        <w:numPr>
          <w:ilvl w:val="0"/>
          <w:numId w:val="1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hạn lưu;</w:t>
      </w:r>
    </w:p>
    <w:p w:rsidR="00280683" w:rsidRPr="00CB759E" w:rsidRDefault="00000000" w:rsidP="00CB759E">
      <w:pPr>
        <w:numPr>
          <w:ilvl w:val="0"/>
          <w:numId w:val="1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báo sự cố;</w:t>
      </w:r>
    </w:p>
    <w:p w:rsidR="00280683" w:rsidRPr="00CB759E" w:rsidRDefault="00000000" w:rsidP="00CB759E">
      <w:pPr>
        <w:numPr>
          <w:ilvl w:val="0"/>
          <w:numId w:val="1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Xóa/hoàn trả dữ liệu;</w:t>
      </w:r>
    </w:p>
    <w:p w:rsidR="00280683" w:rsidRPr="00CB759E" w:rsidRDefault="00000000" w:rsidP="00CB759E">
      <w:pPr>
        <w:numPr>
          <w:ilvl w:val="0"/>
          <w:numId w:val="1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Nhà thầu phụ;</w:t>
      </w:r>
    </w:p>
    <w:p w:rsidR="00280683" w:rsidRPr="00CB759E" w:rsidRDefault="00000000" w:rsidP="00CB759E">
      <w:pPr>
        <w:numPr>
          <w:ilvl w:val="0"/>
          <w:numId w:val="1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Chuyển dữ liệu xuyên biên giới;</w:t>
      </w:r>
    </w:p>
    <w:p w:rsidR="00280683" w:rsidRPr="00CB759E" w:rsidRDefault="00000000" w:rsidP="00CB759E">
      <w:pPr>
        <w:numPr>
          <w:ilvl w:val="0"/>
          <w:numId w:val="171"/>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Trách nhiệm khi vi phạm dữ liệu.</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g.5. Trách nhiệm chung trong quan hệ với Biteo</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g.5.1 Bảo vệ dữ liệu và bảo mật</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Mọi nhà cung cấp dịch vụ hỗ trợ phải:</w:t>
      </w:r>
    </w:p>
    <w:p w:rsidR="00280683" w:rsidRPr="00CB759E" w:rsidRDefault="00000000" w:rsidP="00CB759E">
      <w:pPr>
        <w:numPr>
          <w:ilvl w:val="0"/>
          <w:numId w:val="17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Chỉ xử lý dữ liệu đúng mục đích;</w:t>
      </w:r>
    </w:p>
    <w:p w:rsidR="00280683" w:rsidRPr="00CB759E" w:rsidRDefault="00000000" w:rsidP="00CB759E">
      <w:pPr>
        <w:numPr>
          <w:ilvl w:val="0"/>
          <w:numId w:val="17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Chỉ truy cập dữ liệu cần thiết;</w:t>
      </w:r>
    </w:p>
    <w:p w:rsidR="00280683" w:rsidRPr="00CB759E" w:rsidRDefault="00000000" w:rsidP="00CB759E">
      <w:pPr>
        <w:numPr>
          <w:ilvl w:val="0"/>
          <w:numId w:val="17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mật tài khoản và khóa API;</w:t>
      </w:r>
    </w:p>
    <w:p w:rsidR="00280683" w:rsidRPr="00CB759E" w:rsidRDefault="00000000" w:rsidP="00CB759E">
      <w:pPr>
        <w:numPr>
          <w:ilvl w:val="0"/>
          <w:numId w:val="17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Mã hóa đường truyền;</w:t>
      </w:r>
    </w:p>
    <w:p w:rsidR="00280683" w:rsidRPr="00CB759E" w:rsidRDefault="00000000" w:rsidP="00CB759E">
      <w:pPr>
        <w:numPr>
          <w:ilvl w:val="0"/>
          <w:numId w:val="17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Phân quyền nhân sự;</w:t>
      </w:r>
    </w:p>
    <w:p w:rsidR="00280683" w:rsidRPr="00CB759E" w:rsidRDefault="00000000" w:rsidP="00CB759E">
      <w:pPr>
        <w:numPr>
          <w:ilvl w:val="0"/>
          <w:numId w:val="17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Lưu log truy cập;</w:t>
      </w:r>
    </w:p>
    <w:p w:rsidR="00280683" w:rsidRPr="00CB759E" w:rsidRDefault="00000000" w:rsidP="00CB759E">
      <w:pPr>
        <w:numPr>
          <w:ilvl w:val="0"/>
          <w:numId w:val="17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báo sự cố;</w:t>
      </w:r>
    </w:p>
    <w:p w:rsidR="00280683" w:rsidRPr="00CB759E" w:rsidRDefault="00000000" w:rsidP="00CB759E">
      <w:pPr>
        <w:numPr>
          <w:ilvl w:val="0"/>
          <w:numId w:val="17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bán hoặc sử dụng trái phép dữ liệu;</w:t>
      </w:r>
    </w:p>
    <w:p w:rsidR="00280683" w:rsidRPr="00CB759E" w:rsidRDefault="00000000" w:rsidP="00CB759E">
      <w:pPr>
        <w:numPr>
          <w:ilvl w:val="0"/>
          <w:numId w:val="17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Hỗ trợ thực hiện quyền của chủ thể dữ liệu;</w:t>
      </w:r>
    </w:p>
    <w:p w:rsidR="00280683" w:rsidRPr="00CB759E" w:rsidRDefault="00000000" w:rsidP="00CB759E">
      <w:pPr>
        <w:numPr>
          <w:ilvl w:val="0"/>
          <w:numId w:val="17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Xóa hoặc hoàn trả dữ liệu khi hết mục đích;</w:t>
      </w:r>
    </w:p>
    <w:p w:rsidR="00280683" w:rsidRPr="00CB759E" w:rsidRDefault="00000000" w:rsidP="00CB759E">
      <w:pPr>
        <w:numPr>
          <w:ilvl w:val="0"/>
          <w:numId w:val="172"/>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Tuân thủ quy định về chuyển dữ liệu xuyên biên giới nếu có.</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g.5.2. Chất lượng dịch vụ và hoạt động liên tục</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Nhà cung cấp phải cam kết:</w:t>
      </w:r>
    </w:p>
    <w:p w:rsidR="00280683" w:rsidRPr="00CB759E" w:rsidRDefault="00000000" w:rsidP="00CB759E">
      <w:pPr>
        <w:numPr>
          <w:ilvl w:val="0"/>
          <w:numId w:val="17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Mức độ sẵn sàng;</w:t>
      </w:r>
    </w:p>
    <w:p w:rsidR="00280683" w:rsidRPr="00CB759E" w:rsidRDefault="00000000" w:rsidP="00CB759E">
      <w:pPr>
        <w:numPr>
          <w:ilvl w:val="0"/>
          <w:numId w:val="17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gian phản hồi;</w:t>
      </w:r>
    </w:p>
    <w:p w:rsidR="00280683" w:rsidRPr="00CB759E" w:rsidRDefault="00000000" w:rsidP="00CB759E">
      <w:pPr>
        <w:numPr>
          <w:ilvl w:val="0"/>
          <w:numId w:val="17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gian khắc phục;</w:t>
      </w:r>
    </w:p>
    <w:p w:rsidR="00280683" w:rsidRPr="00CB759E" w:rsidRDefault="00000000" w:rsidP="00CB759E">
      <w:pPr>
        <w:numPr>
          <w:ilvl w:val="0"/>
          <w:numId w:val="17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Cơ chế dự phòng;</w:t>
      </w:r>
    </w:p>
    <w:p w:rsidR="00280683" w:rsidRPr="00CB759E" w:rsidRDefault="00000000" w:rsidP="00CB759E">
      <w:pPr>
        <w:numPr>
          <w:ilvl w:val="0"/>
          <w:numId w:val="17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Sao lưu;</w:t>
      </w:r>
    </w:p>
    <w:p w:rsidR="00280683" w:rsidRPr="00CB759E" w:rsidRDefault="00000000" w:rsidP="00CB759E">
      <w:pPr>
        <w:numPr>
          <w:ilvl w:val="0"/>
          <w:numId w:val="17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Khả năng mở rộng;</w:t>
      </w:r>
    </w:p>
    <w:p w:rsidR="00280683" w:rsidRPr="00CB759E" w:rsidRDefault="00000000" w:rsidP="00CB759E">
      <w:pPr>
        <w:numPr>
          <w:ilvl w:val="0"/>
          <w:numId w:val="17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báo bảo trì;</w:t>
      </w:r>
    </w:p>
    <w:p w:rsidR="00280683" w:rsidRPr="00CB759E" w:rsidRDefault="00000000" w:rsidP="00CB759E">
      <w:pPr>
        <w:numPr>
          <w:ilvl w:val="0"/>
          <w:numId w:val="17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Hỗ trợ khẩn cấp;</w:t>
      </w:r>
    </w:p>
    <w:p w:rsidR="00280683" w:rsidRPr="00CB759E" w:rsidRDefault="00000000" w:rsidP="00CB759E">
      <w:pPr>
        <w:numPr>
          <w:ilvl w:val="0"/>
          <w:numId w:val="173"/>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Kế hoạch chấm dứt và chuyển đổi nhà cung cấp.</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g.5.3. Giải quyết phản ánh và khiếu nại</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Nhà cung cấp phải có đầu mối và phối hợp với Biteo để xử lý vụ việc có liên quan đến dịch vụ của mình. Việc phân định trách nhiệm phải được công khai hoặc thể hiện rõ trong chính sách, gồm:</w:t>
      </w:r>
    </w:p>
    <w:p w:rsidR="00280683" w:rsidRPr="00CB759E" w:rsidRDefault="00000000" w:rsidP="00CB759E">
      <w:pPr>
        <w:numPr>
          <w:ilvl w:val="0"/>
          <w:numId w:val="17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tiếp nhận ban đầu hay đối tác tiếp nhận trực tiếp;</w:t>
      </w:r>
    </w:p>
    <w:p w:rsidR="00280683" w:rsidRPr="00CB759E" w:rsidRDefault="00000000" w:rsidP="00CB759E">
      <w:pPr>
        <w:numPr>
          <w:ilvl w:val="0"/>
          <w:numId w:val="17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hạn chuyển vụ việc;</w:t>
      </w:r>
    </w:p>
    <w:p w:rsidR="00280683" w:rsidRPr="00CB759E" w:rsidRDefault="00000000" w:rsidP="00CB759E">
      <w:pPr>
        <w:numPr>
          <w:ilvl w:val="0"/>
          <w:numId w:val="17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Thời hạn đối tác phản hồi;</w:t>
      </w:r>
    </w:p>
    <w:p w:rsidR="00280683" w:rsidRPr="00CB759E" w:rsidRDefault="00000000" w:rsidP="00CB759E">
      <w:pPr>
        <w:numPr>
          <w:ilvl w:val="0"/>
          <w:numId w:val="17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Bên thực hiện hoàn tiền/bồi thường;</w:t>
      </w:r>
    </w:p>
    <w:p w:rsidR="00280683" w:rsidRPr="00CB759E" w:rsidRDefault="00000000" w:rsidP="00CB759E">
      <w:pPr>
        <w:numPr>
          <w:ilvl w:val="0"/>
          <w:numId w:val="17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Cơ chế khiếu nại lần hai;</w:t>
      </w:r>
    </w:p>
    <w:p w:rsidR="00280683" w:rsidRPr="00CB759E" w:rsidRDefault="00000000" w:rsidP="00CB759E">
      <w:pPr>
        <w:numPr>
          <w:ilvl w:val="0"/>
          <w:numId w:val="174"/>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Phương thức cung cấp chứng cứ.</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g.5. 4. Trách nhiệm bồi thường</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Tổ chức cung cấp dịch vụ hỗ trợ phải bồi thường hoặc chịu trách nhiệm theo hợp đồng và pháp luật nếu thiệt hại phát sinh từ:</w:t>
      </w:r>
    </w:p>
    <w:p w:rsidR="00280683" w:rsidRPr="00CB759E" w:rsidRDefault="00000000" w:rsidP="00CB759E">
      <w:pPr>
        <w:numPr>
          <w:ilvl w:val="0"/>
          <w:numId w:val="17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Lỗi kỹ thuật;</w:t>
      </w:r>
    </w:p>
    <w:p w:rsidR="00280683" w:rsidRPr="00CB759E" w:rsidRDefault="00000000" w:rsidP="00CB759E">
      <w:pPr>
        <w:numPr>
          <w:ilvl w:val="0"/>
          <w:numId w:val="17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Mất dữ liệu;</w:t>
      </w:r>
    </w:p>
    <w:p w:rsidR="00280683" w:rsidRPr="00CB759E" w:rsidRDefault="00000000" w:rsidP="00CB759E">
      <w:pPr>
        <w:numPr>
          <w:ilvl w:val="0"/>
          <w:numId w:val="17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Giao hàng sai hoặc làm hư hỏng hàng;</w:t>
      </w:r>
    </w:p>
    <w:p w:rsidR="00280683" w:rsidRPr="00CB759E" w:rsidRDefault="00000000" w:rsidP="00CB759E">
      <w:pPr>
        <w:numPr>
          <w:ilvl w:val="0"/>
          <w:numId w:val="17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Thất thoát tiền thu hộ;</w:t>
      </w:r>
    </w:p>
    <w:p w:rsidR="00280683" w:rsidRPr="00CB759E" w:rsidRDefault="00000000" w:rsidP="00CB759E">
      <w:pPr>
        <w:numPr>
          <w:ilvl w:val="0"/>
          <w:numId w:val="17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Xử lý thanh toán sai;</w:t>
      </w:r>
    </w:p>
    <w:p w:rsidR="00280683" w:rsidRPr="00CB759E" w:rsidRDefault="00000000" w:rsidP="00CB759E">
      <w:pPr>
        <w:numPr>
          <w:ilvl w:val="0"/>
          <w:numId w:val="17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 phạm bảo mật;</w:t>
      </w:r>
    </w:p>
    <w:p w:rsidR="00280683" w:rsidRPr="00CB759E" w:rsidRDefault="00000000" w:rsidP="00CB759E">
      <w:pPr>
        <w:numPr>
          <w:ilvl w:val="0"/>
          <w:numId w:val="17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thực hiện yêu cầu ngăn chặn hợp pháp;</w:t>
      </w:r>
    </w:p>
    <w:p w:rsidR="00280683" w:rsidRPr="00CB759E" w:rsidRDefault="00000000" w:rsidP="00CB759E">
      <w:pPr>
        <w:numPr>
          <w:ilvl w:val="0"/>
          <w:numId w:val="175"/>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Hành vi trái pháp luật khác.</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không được sử dụng hợp đồng với bên thứ ba để loại trừ trách nhiệm mà pháp luật quy định Biteo phải chịu đối với người dùng.</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b/>
          <w:bCs/>
          <w:sz w:val="24"/>
          <w:szCs w:val="24"/>
        </w:rPr>
        <w:t>g.5.5. Kiểm tra, đánh giá và xử lý vi phạm nhà cung cấp</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Biteo có quyền:</w:t>
      </w:r>
    </w:p>
    <w:p w:rsidR="00280683" w:rsidRPr="00CB759E" w:rsidRDefault="00000000" w:rsidP="00CB759E">
      <w:pPr>
        <w:numPr>
          <w:ilvl w:val="0"/>
          <w:numId w:val="17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báo cáo;</w:t>
      </w:r>
    </w:p>
    <w:p w:rsidR="00280683" w:rsidRPr="00CB759E" w:rsidRDefault="00000000" w:rsidP="00CB759E">
      <w:pPr>
        <w:numPr>
          <w:ilvl w:val="0"/>
          <w:numId w:val="17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Kiểm tra chứng nhận và giấy phép;</w:t>
      </w:r>
    </w:p>
    <w:p w:rsidR="00280683" w:rsidRPr="00CB759E" w:rsidRDefault="00000000" w:rsidP="00CB759E">
      <w:pPr>
        <w:numPr>
          <w:ilvl w:val="0"/>
          <w:numId w:val="17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Đánh giá SLA;</w:t>
      </w:r>
    </w:p>
    <w:p w:rsidR="00280683" w:rsidRPr="00CB759E" w:rsidRDefault="00000000" w:rsidP="00CB759E">
      <w:pPr>
        <w:numPr>
          <w:ilvl w:val="0"/>
          <w:numId w:val="17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khắc phục;</w:t>
      </w:r>
    </w:p>
    <w:p w:rsidR="00280683" w:rsidRPr="00CB759E" w:rsidRDefault="00000000" w:rsidP="00CB759E">
      <w:pPr>
        <w:numPr>
          <w:ilvl w:val="0"/>
          <w:numId w:val="17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Tạm ngừng tích hợp;</w:t>
      </w:r>
    </w:p>
    <w:p w:rsidR="00280683" w:rsidRPr="00CB759E" w:rsidRDefault="00000000" w:rsidP="00CB759E">
      <w:pPr>
        <w:numPr>
          <w:ilvl w:val="0"/>
          <w:numId w:val="17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Hạn chế quyền truy cập dữ liệu;</w:t>
      </w:r>
    </w:p>
    <w:p w:rsidR="00280683" w:rsidRPr="00CB759E" w:rsidRDefault="00000000" w:rsidP="00CB759E">
      <w:pPr>
        <w:numPr>
          <w:ilvl w:val="0"/>
          <w:numId w:val="17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thay đổi nhân sự hoặc biện pháp bảo mật;</w:t>
      </w:r>
    </w:p>
    <w:p w:rsidR="00280683" w:rsidRPr="00CB759E" w:rsidRDefault="00000000" w:rsidP="00CB759E">
      <w:pPr>
        <w:numPr>
          <w:ilvl w:val="0"/>
          <w:numId w:val="17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Chấm dứt hợp đồng;</w:t>
      </w:r>
    </w:p>
    <w:p w:rsidR="00280683" w:rsidRPr="00CB759E" w:rsidRDefault="00000000" w:rsidP="00CB759E">
      <w:pPr>
        <w:numPr>
          <w:ilvl w:val="0"/>
          <w:numId w:val="17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Yêu cầu bồi thường;</w:t>
      </w:r>
    </w:p>
    <w:p w:rsidR="00280683" w:rsidRPr="00CB759E" w:rsidRDefault="00000000" w:rsidP="00CB759E">
      <w:pPr>
        <w:numPr>
          <w:ilvl w:val="0"/>
          <w:numId w:val="176"/>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Thông báo cơ quan có thẩm quyền nếu có dấu hiệu vi phạm.</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g.5.6. Chấm dứt dịch vụ và chuyển giao</w:t>
      </w:r>
    </w:p>
    <w:p w:rsidR="00280683" w:rsidRPr="00CB759E" w:rsidRDefault="00000000" w:rsidP="00CB759E">
      <w:pPr>
        <w:pStyle w:val="BodyText"/>
        <w:spacing w:before="120" w:line="240" w:lineRule="auto"/>
        <w:rPr>
          <w:rFonts w:ascii="Times New Roman" w:hAnsi="Times New Roman" w:cs="Times New Roman"/>
          <w:sz w:val="24"/>
          <w:szCs w:val="24"/>
        </w:rPr>
      </w:pPr>
      <w:r w:rsidRPr="00CB759E">
        <w:rPr>
          <w:rFonts w:ascii="Times New Roman" w:hAnsi="Times New Roman" w:cs="Times New Roman"/>
          <w:sz w:val="24"/>
          <w:szCs w:val="24"/>
        </w:rPr>
        <w:t>Khi chấm dứt, nhà cung cấp phải:</w:t>
      </w:r>
    </w:p>
    <w:p w:rsidR="00280683" w:rsidRPr="00CB759E" w:rsidRDefault="00000000" w:rsidP="00CB759E">
      <w:pPr>
        <w:numPr>
          <w:ilvl w:val="0"/>
          <w:numId w:val="17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Phối hợp chuyển đổi dịch vụ;</w:t>
      </w:r>
    </w:p>
    <w:p w:rsidR="00280683" w:rsidRPr="00CB759E" w:rsidRDefault="00000000" w:rsidP="00CB759E">
      <w:pPr>
        <w:numPr>
          <w:ilvl w:val="0"/>
          <w:numId w:val="17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Không làm gián đoạn bất hợp lý;</w:t>
      </w:r>
    </w:p>
    <w:p w:rsidR="00280683" w:rsidRPr="00CB759E" w:rsidRDefault="00000000" w:rsidP="00CB759E">
      <w:pPr>
        <w:numPr>
          <w:ilvl w:val="0"/>
          <w:numId w:val="17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Bàn giao dữ liệu;</w:t>
      </w:r>
    </w:p>
    <w:p w:rsidR="00280683" w:rsidRPr="00CB759E" w:rsidRDefault="00000000" w:rsidP="00CB759E">
      <w:pPr>
        <w:numPr>
          <w:ilvl w:val="0"/>
          <w:numId w:val="17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bản sao và tài liệu kỹ thuật cần thiết;</w:t>
      </w:r>
    </w:p>
    <w:p w:rsidR="00280683" w:rsidRPr="00CB759E" w:rsidRDefault="00000000" w:rsidP="00CB759E">
      <w:pPr>
        <w:numPr>
          <w:ilvl w:val="0"/>
          <w:numId w:val="17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Hoàn tất đối soát;</w:t>
      </w:r>
    </w:p>
    <w:p w:rsidR="00280683" w:rsidRPr="00CB759E" w:rsidRDefault="00000000" w:rsidP="00CB759E">
      <w:pPr>
        <w:numPr>
          <w:ilvl w:val="0"/>
          <w:numId w:val="17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Xử lý khiếu nại tồn đọng;</w:t>
      </w:r>
    </w:p>
    <w:p w:rsidR="00280683" w:rsidRPr="00CB759E" w:rsidRDefault="00000000" w:rsidP="00CB759E">
      <w:pPr>
        <w:numPr>
          <w:ilvl w:val="0"/>
          <w:numId w:val="17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Tiếp tục bảo mật;</w:t>
      </w:r>
    </w:p>
    <w:p w:rsidR="00280683" w:rsidRPr="00CB759E" w:rsidRDefault="00000000" w:rsidP="00CB759E">
      <w:pPr>
        <w:numPr>
          <w:ilvl w:val="0"/>
          <w:numId w:val="17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Xóa dữ liệu theo yêu cầu hợp pháp;</w:t>
      </w:r>
    </w:p>
    <w:p w:rsidR="00280683" w:rsidRPr="00CB759E" w:rsidRDefault="00000000" w:rsidP="00CB759E">
      <w:pPr>
        <w:numPr>
          <w:ilvl w:val="0"/>
          <w:numId w:val="177"/>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Xác nhận hoàn tất nghĩa vụ.</w:t>
      </w:r>
    </w:p>
    <w:p w:rsidR="00280683" w:rsidRPr="00CB759E" w:rsidRDefault="00000000" w:rsidP="00CB759E">
      <w:pPr>
        <w:spacing w:before="120" w:after="120" w:line="240" w:lineRule="auto"/>
        <w:rPr>
          <w:rFonts w:ascii="Times New Roman" w:hAnsi="Times New Roman" w:cs="Times New Roman"/>
          <w:sz w:val="24"/>
          <w:szCs w:val="24"/>
        </w:rPr>
      </w:pPr>
      <w:r w:rsidRPr="00CB759E">
        <w:rPr>
          <w:rFonts w:ascii="Times New Roman" w:hAnsi="Times New Roman" w:cs="Times New Roman"/>
          <w:b/>
          <w:bCs/>
          <w:sz w:val="24"/>
          <w:szCs w:val="24"/>
        </w:rPr>
        <w:t>g.6. Cam kết của các bên cung cấp dịch vụ hỗ trợ Biteo:</w:t>
      </w:r>
      <w:r w:rsidRPr="00CB759E">
        <w:rPr>
          <w:rFonts w:ascii="Times New Roman" w:hAnsi="Times New Roman" w:cs="Times New Roman"/>
          <w:sz w:val="24"/>
          <w:szCs w:val="24"/>
        </w:rPr>
        <w:t xml:space="preserve"> Các tổ chức cung cấp dịch vụ hỗ trợ Biteo phải cam kết:</w:t>
      </w:r>
    </w:p>
    <w:p w:rsidR="00280683" w:rsidRPr="00CB759E" w:rsidRDefault="00000000" w:rsidP="00CB759E">
      <w:pPr>
        <w:numPr>
          <w:ilvl w:val="0"/>
          <w:numId w:val="17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Có đầy đủ tư cách và điều kiện hoạt động;</w:t>
      </w:r>
    </w:p>
    <w:p w:rsidR="00280683" w:rsidRPr="00CB759E" w:rsidRDefault="00000000" w:rsidP="00CB759E">
      <w:pPr>
        <w:numPr>
          <w:ilvl w:val="0"/>
          <w:numId w:val="17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dịch vụ đúng phạm vi;</w:t>
      </w:r>
    </w:p>
    <w:p w:rsidR="00280683" w:rsidRPr="00CB759E" w:rsidRDefault="00000000" w:rsidP="00CB759E">
      <w:pPr>
        <w:numPr>
          <w:ilvl w:val="0"/>
          <w:numId w:val="17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Tuân thủ Điều 33, Điều 34 hoặc Điều 35 Luật Thương mại điện tử 2025 tương ứng với dịch vụ của mình;</w:t>
      </w:r>
    </w:p>
    <w:p w:rsidR="00280683" w:rsidRPr="00CB759E" w:rsidRDefault="00000000" w:rsidP="00CB759E">
      <w:pPr>
        <w:numPr>
          <w:ilvl w:val="0"/>
          <w:numId w:val="17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Phối hợp phòng, chống vi phạm;</w:t>
      </w:r>
    </w:p>
    <w:p w:rsidR="00280683" w:rsidRPr="00CB759E" w:rsidRDefault="00000000" w:rsidP="00CB759E">
      <w:pPr>
        <w:numPr>
          <w:ilvl w:val="0"/>
          <w:numId w:val="17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Cung cấp dữ liệu theo yêu cầu hợp pháp;</w:t>
      </w:r>
    </w:p>
    <w:p w:rsidR="00280683" w:rsidRPr="00CB759E" w:rsidRDefault="00000000" w:rsidP="00CB759E">
      <w:pPr>
        <w:numPr>
          <w:ilvl w:val="0"/>
          <w:numId w:val="17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Bảo vệ dữ liệu và quyền lợi người dùng;</w:t>
      </w:r>
    </w:p>
    <w:p w:rsidR="00280683" w:rsidRPr="00CB759E" w:rsidRDefault="00000000" w:rsidP="00CB759E">
      <w:pPr>
        <w:numPr>
          <w:ilvl w:val="0"/>
          <w:numId w:val="17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Chịu trách nhiệm về lỗi thuộc phạm vi dịch vụ;</w:t>
      </w:r>
    </w:p>
    <w:p w:rsidR="00280683" w:rsidRPr="00CB759E" w:rsidRDefault="00000000" w:rsidP="00CB759E">
      <w:pPr>
        <w:numPr>
          <w:ilvl w:val="0"/>
          <w:numId w:val="178"/>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Hỗ trợ Biteo duy trì hoạt động an toàn, minh bạch và liên tục.</w:t>
      </w:r>
    </w:p>
    <w:p w:rsidR="00280683" w:rsidRPr="00CB759E" w:rsidRDefault="00616749" w:rsidP="00CB759E">
      <w:pPr>
        <w:pStyle w:val="Heading1"/>
        <w:spacing w:before="120" w:after="120" w:line="240" w:lineRule="auto"/>
        <w:rPr>
          <w:rFonts w:ascii="Times New Roman" w:hAnsi="Times New Roman" w:cs="Times New Roman"/>
          <w:color w:val="auto"/>
          <w:sz w:val="24"/>
          <w:szCs w:val="24"/>
        </w:rPr>
      </w:pPr>
      <w:bookmarkStart w:id="81" w:name="điều-khoản-thi-hành"/>
      <w:bookmarkEnd w:id="5"/>
      <w:bookmarkEnd w:id="80"/>
      <w:r>
        <w:rPr>
          <w:rFonts w:ascii="Times New Roman" w:hAnsi="Times New Roman" w:cs="Times New Roman"/>
          <w:color w:val="auto"/>
          <w:sz w:val="24"/>
          <w:szCs w:val="24"/>
        </w:rPr>
        <w:t xml:space="preserve">PHẦN 4. </w:t>
      </w:r>
      <w:r w:rsidR="00000000" w:rsidRPr="00CB759E">
        <w:rPr>
          <w:rFonts w:ascii="Times New Roman" w:hAnsi="Times New Roman" w:cs="Times New Roman"/>
          <w:color w:val="auto"/>
          <w:sz w:val="24"/>
          <w:szCs w:val="24"/>
        </w:rPr>
        <w:t>ĐIỀU KHOẢN THI HÀNH</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82" w:name="điều-5-sửa-đổi-và-cập-nhật-quy-chế"/>
      <w:r w:rsidRPr="00CB759E">
        <w:rPr>
          <w:rFonts w:ascii="Times New Roman" w:hAnsi="Times New Roman" w:cs="Times New Roman"/>
          <w:color w:val="auto"/>
          <w:sz w:val="24"/>
          <w:szCs w:val="24"/>
        </w:rPr>
        <w:t>Điều 5. Sửa đổi và cập nhật Quy chế</w:t>
      </w:r>
    </w:p>
    <w:p w:rsidR="00280683" w:rsidRPr="00CB759E" w:rsidRDefault="00000000" w:rsidP="00CB759E">
      <w:pPr>
        <w:numPr>
          <w:ilvl w:val="0"/>
          <w:numId w:val="17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có quyền sửa đổi, bổ sung Quy chế để phù hợp với pháp luật, mô hình hoạt động, chức năng Nền tảng và yêu cầu quản trị rủi ro.</w:t>
      </w:r>
    </w:p>
    <w:p w:rsidR="00280683" w:rsidRPr="00CB759E" w:rsidRDefault="00000000" w:rsidP="00CB759E">
      <w:pPr>
        <w:numPr>
          <w:ilvl w:val="0"/>
          <w:numId w:val="17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Việc sửa đổi được công khai trên Nền tảng, ghi rõ ngày cập nhật và ngày có hiệu lực; trường hợp pháp luật yêu cầu thông báo trước thì Biteo thực hiện đúng thời hạn đó.</w:t>
      </w:r>
    </w:p>
    <w:p w:rsidR="00280683" w:rsidRPr="00CB759E" w:rsidRDefault="00000000" w:rsidP="00CB759E">
      <w:pPr>
        <w:numPr>
          <w:ilvl w:val="0"/>
          <w:numId w:val="17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lastRenderedPageBreak/>
        <w:t>Đối với thay đổi ảnh hưởng đáng kể đến quyền, nghĩa vụ của người sử dụng, Biteo thực hiện thông báo qua tài khoản, ứng dụng, thư điện tử hoặc phương thức phù hợp và yêu cầu xác nhận lại khi cần thiết.</w:t>
      </w:r>
    </w:p>
    <w:p w:rsidR="00280683" w:rsidRPr="00CB759E" w:rsidRDefault="00000000" w:rsidP="00CB759E">
      <w:pPr>
        <w:numPr>
          <w:ilvl w:val="0"/>
          <w:numId w:val="179"/>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Biteo lưu giữ các phiên bản Quy chế và dữ liệu xác nhận điện tử theo chính sách lưu trữ và quy định pháp luật.</w:t>
      </w:r>
    </w:p>
    <w:p w:rsidR="00280683" w:rsidRPr="00CB759E" w:rsidRDefault="00000000" w:rsidP="00CB759E">
      <w:pPr>
        <w:pStyle w:val="Heading2"/>
        <w:spacing w:before="120" w:after="120" w:line="240" w:lineRule="auto"/>
        <w:rPr>
          <w:rFonts w:ascii="Times New Roman" w:hAnsi="Times New Roman" w:cs="Times New Roman"/>
          <w:color w:val="auto"/>
          <w:sz w:val="24"/>
          <w:szCs w:val="24"/>
        </w:rPr>
      </w:pPr>
      <w:bookmarkStart w:id="83" w:name="điều-6-hiệu-lực"/>
      <w:bookmarkEnd w:id="82"/>
      <w:r w:rsidRPr="00CB759E">
        <w:rPr>
          <w:rFonts w:ascii="Times New Roman" w:hAnsi="Times New Roman" w:cs="Times New Roman"/>
          <w:color w:val="auto"/>
          <w:sz w:val="24"/>
          <w:szCs w:val="24"/>
        </w:rPr>
        <w:t>Điều 6. Hiệu lực</w:t>
      </w:r>
    </w:p>
    <w:p w:rsidR="00280683" w:rsidRPr="00CB759E" w:rsidRDefault="00000000" w:rsidP="00CB759E">
      <w:pPr>
        <w:numPr>
          <w:ilvl w:val="0"/>
          <w:numId w:val="18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highlight w:val="yellow"/>
        </w:rPr>
        <w:t>Quy chế này có hiệu lực từ ngày [BITEO BỔ SUNG].</w:t>
      </w:r>
    </w:p>
    <w:p w:rsidR="00280683" w:rsidRPr="00CB759E" w:rsidRDefault="00000000" w:rsidP="00CB759E">
      <w:pPr>
        <w:numPr>
          <w:ilvl w:val="0"/>
          <w:numId w:val="18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rPr>
        <w:t>Phiên bản công khai tại đường dẫn chính thức trên Nền tảng là phiên bản được áp dụng tại từng thời điểm.</w:t>
      </w:r>
    </w:p>
    <w:p w:rsidR="00280683" w:rsidRPr="00CB759E" w:rsidRDefault="00000000" w:rsidP="00CB759E">
      <w:pPr>
        <w:numPr>
          <w:ilvl w:val="0"/>
          <w:numId w:val="180"/>
        </w:numPr>
        <w:spacing w:before="120" w:after="120" w:line="240" w:lineRule="auto"/>
        <w:rPr>
          <w:rFonts w:ascii="Times New Roman" w:hAnsi="Times New Roman" w:cs="Times New Roman"/>
          <w:sz w:val="24"/>
          <w:szCs w:val="24"/>
        </w:rPr>
      </w:pPr>
      <w:r w:rsidRPr="00CB759E">
        <w:rPr>
          <w:rFonts w:ascii="Times New Roman" w:hAnsi="Times New Roman" w:cs="Times New Roman"/>
          <w:sz w:val="24"/>
          <w:szCs w:val="24"/>
          <w:highlight w:val="yellow"/>
        </w:rPr>
        <w:t>Thông tin liên hệ chính thức để tiếp nhận yêu cầu, phản ánh, khiếu nại: [BITEO BỔ SUNG ĐỊA CHỈ, EMAIL, SỐ ĐIỆN THOẠI VÀ ĐƯỜNG DẪN TRỰC TUYẾN].</w:t>
      </w:r>
    </w:p>
    <w:p w:rsidR="00616749" w:rsidRDefault="00616749" w:rsidP="00616749">
      <w:pPr>
        <w:spacing w:before="120" w:after="120" w:line="240" w:lineRule="auto"/>
        <w:jc w:val="left"/>
        <w:rPr>
          <w:rFonts w:ascii="Times New Roman" w:hAnsi="Times New Roman" w:cs="Times New Roman"/>
          <w:sz w:val="24"/>
          <w:szCs w:val="24"/>
        </w:rPr>
      </w:pPr>
    </w:p>
    <w:p w:rsidR="00280683" w:rsidRPr="00CB759E" w:rsidRDefault="00000000" w:rsidP="00616749">
      <w:pPr>
        <w:spacing w:before="120" w:after="120" w:line="240" w:lineRule="auto"/>
        <w:jc w:val="left"/>
        <w:rPr>
          <w:rFonts w:ascii="Times New Roman" w:hAnsi="Times New Roman" w:cs="Times New Roman"/>
          <w:sz w:val="24"/>
          <w:szCs w:val="24"/>
        </w:rPr>
      </w:pPr>
      <w:r w:rsidRPr="00CB759E">
        <w:rPr>
          <w:rFonts w:ascii="Times New Roman" w:hAnsi="Times New Roman" w:cs="Times New Roman"/>
          <w:b/>
          <w:bCs/>
          <w:sz w:val="24"/>
          <w:szCs w:val="24"/>
        </w:rPr>
        <w:t>CHỦ QUẢN NỀN TẢNG BITEO</w:t>
      </w:r>
      <w:r w:rsidRPr="00CB759E">
        <w:rPr>
          <w:rFonts w:ascii="Times New Roman" w:hAnsi="Times New Roman" w:cs="Times New Roman"/>
          <w:sz w:val="24"/>
          <w:szCs w:val="24"/>
        </w:rPr>
        <w:br/>
      </w:r>
      <w:r w:rsidRPr="00CB759E">
        <w:rPr>
          <w:rFonts w:ascii="Times New Roman" w:hAnsi="Times New Roman" w:cs="Times New Roman"/>
          <w:sz w:val="24"/>
          <w:szCs w:val="24"/>
          <w:highlight w:val="yellow"/>
        </w:rPr>
        <w:t>[BITEO BỔ SUNG TÊN PHÁP LÝ, NGƯỜI ĐẠI DIỆN VÀ THÔNG TIN LIÊN HỆ]</w:t>
      </w:r>
      <w:bookmarkEnd w:id="81"/>
      <w:bookmarkEnd w:id="83"/>
    </w:p>
    <w:sectPr w:rsidR="00280683" w:rsidRPr="00CB759E" w:rsidSect="00034616">
      <w:headerReference w:type="default" r:id="rId7"/>
      <w:footerReference w:type="default" r:id="rId8"/>
      <w:pgSz w:w="11909" w:h="16834"/>
      <w:pgMar w:top="1152" w:right="1152"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E5F0D" w:rsidRDefault="007E5F0D">
      <w:pPr>
        <w:spacing w:after="0" w:line="240" w:lineRule="auto"/>
      </w:pPr>
      <w:r>
        <w:separator/>
      </w:r>
    </w:p>
  </w:endnote>
  <w:endnote w:type="continuationSeparator" w:id="0">
    <w:p w:rsidR="007E5F0D" w:rsidRDefault="007E5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0683" w:rsidRDefault="00000000">
    <w:pPr>
      <w:pStyle w:val="Footer"/>
      <w:jc w:val="center"/>
    </w:pPr>
    <w:r>
      <w:rPr>
        <w:color w:val="646464"/>
        <w:sz w:val="16"/>
      </w:rPr>
      <w:t xml:space="preserve">Trang </w:t>
    </w:r>
    <w:r>
      <w:fldChar w:fldCharType="begin"/>
    </w:r>
    <w:r>
      <w:instrText>PAGE</w:instrText>
    </w:r>
    <w:r>
      <w:fldChar w:fldCharType="separate"/>
    </w:r>
    <w:r w:rsidR="00716B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E5F0D" w:rsidRDefault="007E5F0D">
      <w:r>
        <w:separator/>
      </w:r>
    </w:p>
  </w:footnote>
  <w:footnote w:type="continuationSeparator" w:id="0">
    <w:p w:rsidR="007E5F0D" w:rsidRDefault="007E5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0683" w:rsidRDefault="00000000">
    <w:pPr>
      <w:pStyle w:val="Header"/>
      <w:jc w:val="right"/>
    </w:pPr>
    <w:r>
      <w:rPr>
        <w:color w:val="646464"/>
        <w:sz w:val="16"/>
      </w:rPr>
      <w:t>BITEO | QUY CHẾ HOẠT ĐỘNG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C7128B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83B2DBE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BEFC529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00A99412"/>
    <w:multiLevelType w:val="multilevel"/>
    <w:tmpl w:val="93CEE38C"/>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13" w15:restartNumberingAfterBreak="0">
    <w:nsid w:val="00A99413"/>
    <w:multiLevelType w:val="multilevel"/>
    <w:tmpl w:val="3FD894E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14" w15:restartNumberingAfterBreak="0">
    <w:nsid w:val="00A99414"/>
    <w:multiLevelType w:val="multilevel"/>
    <w:tmpl w:val="DC1A54E6"/>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5" w15:restartNumberingAfterBreak="0">
    <w:nsid w:val="00A99415"/>
    <w:multiLevelType w:val="multilevel"/>
    <w:tmpl w:val="8D6857EC"/>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16" w15:restartNumberingAfterBreak="0">
    <w:nsid w:val="00A99417"/>
    <w:multiLevelType w:val="multilevel"/>
    <w:tmpl w:val="202230D6"/>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16cid:durableId="489716011">
    <w:abstractNumId w:val="8"/>
  </w:num>
  <w:num w:numId="2" w16cid:durableId="1545285535">
    <w:abstractNumId w:val="6"/>
  </w:num>
  <w:num w:numId="3" w16cid:durableId="1543859925">
    <w:abstractNumId w:val="5"/>
  </w:num>
  <w:num w:numId="4" w16cid:durableId="1883322853">
    <w:abstractNumId w:val="4"/>
  </w:num>
  <w:num w:numId="5" w16cid:durableId="1520046384">
    <w:abstractNumId w:val="7"/>
  </w:num>
  <w:num w:numId="6" w16cid:durableId="1435438974">
    <w:abstractNumId w:val="3"/>
  </w:num>
  <w:num w:numId="7" w16cid:durableId="1520503379">
    <w:abstractNumId w:val="2"/>
  </w:num>
  <w:num w:numId="8" w16cid:durableId="2075620352">
    <w:abstractNumId w:val="1"/>
  </w:num>
  <w:num w:numId="9" w16cid:durableId="1148666357">
    <w:abstractNumId w:val="0"/>
  </w:num>
  <w:num w:numId="10" w16cid:durableId="2017880538">
    <w:abstractNumId w:val="9"/>
  </w:num>
  <w:num w:numId="11" w16cid:durableId="17894659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831470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20687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284297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539614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58272239">
    <w:abstractNumId w:val="10"/>
  </w:num>
  <w:num w:numId="17" w16cid:durableId="298809296">
    <w:abstractNumId w:val="10"/>
  </w:num>
  <w:num w:numId="18" w16cid:durableId="1258095766">
    <w:abstractNumId w:val="10"/>
  </w:num>
  <w:num w:numId="19" w16cid:durableId="1387678153">
    <w:abstractNumId w:val="10"/>
  </w:num>
  <w:num w:numId="20" w16cid:durableId="1438715015">
    <w:abstractNumId w:val="10"/>
  </w:num>
  <w:num w:numId="21" w16cid:durableId="1140808116">
    <w:abstractNumId w:val="10"/>
  </w:num>
  <w:num w:numId="22" w16cid:durableId="775369687">
    <w:abstractNumId w:val="10"/>
  </w:num>
  <w:num w:numId="23" w16cid:durableId="8581995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24563176">
    <w:abstractNumId w:val="10"/>
  </w:num>
  <w:num w:numId="25" w16cid:durableId="270936143">
    <w:abstractNumId w:val="10"/>
  </w:num>
  <w:num w:numId="26" w16cid:durableId="205332558">
    <w:abstractNumId w:val="10"/>
  </w:num>
  <w:num w:numId="27" w16cid:durableId="824056759">
    <w:abstractNumId w:val="10"/>
  </w:num>
  <w:num w:numId="28" w16cid:durableId="2118325846">
    <w:abstractNumId w:val="10"/>
  </w:num>
  <w:num w:numId="29" w16cid:durableId="2119448344">
    <w:abstractNumId w:val="10"/>
  </w:num>
  <w:num w:numId="30" w16cid:durableId="472990919">
    <w:abstractNumId w:val="10"/>
  </w:num>
  <w:num w:numId="31" w16cid:durableId="1091703497">
    <w:abstractNumId w:val="10"/>
  </w:num>
  <w:num w:numId="32" w16cid:durableId="1851138353">
    <w:abstractNumId w:val="10"/>
  </w:num>
  <w:num w:numId="33" w16cid:durableId="351955968">
    <w:abstractNumId w:val="10"/>
  </w:num>
  <w:num w:numId="34" w16cid:durableId="534541945">
    <w:abstractNumId w:val="10"/>
  </w:num>
  <w:num w:numId="35" w16cid:durableId="8448252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39343382">
    <w:abstractNumId w:val="10"/>
  </w:num>
  <w:num w:numId="37" w16cid:durableId="1130825780">
    <w:abstractNumId w:val="10"/>
  </w:num>
  <w:num w:numId="38" w16cid:durableId="230388427">
    <w:abstractNumId w:val="10"/>
  </w:num>
  <w:num w:numId="39" w16cid:durableId="13381874">
    <w:abstractNumId w:val="10"/>
  </w:num>
  <w:num w:numId="40" w16cid:durableId="1324751">
    <w:abstractNumId w:val="10"/>
  </w:num>
  <w:num w:numId="41" w16cid:durableId="241990598">
    <w:abstractNumId w:val="10"/>
  </w:num>
  <w:num w:numId="42" w16cid:durableId="343434456">
    <w:abstractNumId w:val="10"/>
  </w:num>
  <w:num w:numId="43" w16cid:durableId="1737123471">
    <w:abstractNumId w:val="10"/>
  </w:num>
  <w:num w:numId="44" w16cid:durableId="663123255">
    <w:abstractNumId w:val="10"/>
  </w:num>
  <w:num w:numId="45" w16cid:durableId="569535331">
    <w:abstractNumId w:val="10"/>
  </w:num>
  <w:num w:numId="46" w16cid:durableId="914701570">
    <w:abstractNumId w:val="10"/>
  </w:num>
  <w:num w:numId="47" w16cid:durableId="2089888196">
    <w:abstractNumId w:val="10"/>
  </w:num>
  <w:num w:numId="48" w16cid:durableId="212738187">
    <w:abstractNumId w:val="10"/>
  </w:num>
  <w:num w:numId="49" w16cid:durableId="1777747862">
    <w:abstractNumId w:val="10"/>
  </w:num>
  <w:num w:numId="50" w16cid:durableId="2120686558">
    <w:abstractNumId w:val="10"/>
  </w:num>
  <w:num w:numId="51" w16cid:durableId="4063649">
    <w:abstractNumId w:val="10"/>
  </w:num>
  <w:num w:numId="52" w16cid:durableId="244071401">
    <w:abstractNumId w:val="10"/>
  </w:num>
  <w:num w:numId="53" w16cid:durableId="1252931568">
    <w:abstractNumId w:val="10"/>
  </w:num>
  <w:num w:numId="54" w16cid:durableId="1969317970">
    <w:abstractNumId w:val="10"/>
  </w:num>
  <w:num w:numId="55" w16cid:durableId="2077625839">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6" w16cid:durableId="6334152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43445518">
    <w:abstractNumId w:val="10"/>
  </w:num>
  <w:num w:numId="58" w16cid:durableId="2049406668">
    <w:abstractNumId w:val="10"/>
  </w:num>
  <w:num w:numId="59" w16cid:durableId="729809043">
    <w:abstractNumId w:val="10"/>
  </w:num>
  <w:num w:numId="60" w16cid:durableId="93522886">
    <w:abstractNumId w:val="10"/>
  </w:num>
  <w:num w:numId="61" w16cid:durableId="824737520">
    <w:abstractNumId w:val="10"/>
  </w:num>
  <w:num w:numId="62" w16cid:durableId="113602997">
    <w:abstractNumId w:val="10"/>
  </w:num>
  <w:num w:numId="63" w16cid:durableId="1330981182">
    <w:abstractNumId w:val="10"/>
  </w:num>
  <w:num w:numId="64" w16cid:durableId="1670055622">
    <w:abstractNumId w:val="10"/>
  </w:num>
  <w:num w:numId="65" w16cid:durableId="611978368">
    <w:abstractNumId w:val="10"/>
  </w:num>
  <w:num w:numId="66" w16cid:durableId="15760870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8838936">
    <w:abstractNumId w:val="10"/>
  </w:num>
  <w:num w:numId="68" w16cid:durableId="1275943061">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9" w16cid:durableId="608776408">
    <w:abstractNumId w:val="10"/>
  </w:num>
  <w:num w:numId="70" w16cid:durableId="796874155">
    <w:abstractNumId w:val="10"/>
  </w:num>
  <w:num w:numId="71" w16cid:durableId="2138405158">
    <w:abstractNumId w:val="10"/>
  </w:num>
  <w:num w:numId="72" w16cid:durableId="2034258596">
    <w:abstractNumId w:val="10"/>
  </w:num>
  <w:num w:numId="73" w16cid:durableId="1364556735">
    <w:abstractNumId w:val="10"/>
  </w:num>
  <w:num w:numId="74" w16cid:durableId="1367408768">
    <w:abstractNumId w:val="10"/>
  </w:num>
  <w:num w:numId="75" w16cid:durableId="16862483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27106573">
    <w:abstractNumId w:val="10"/>
  </w:num>
  <w:num w:numId="77" w16cid:durableId="16918330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329530125">
    <w:abstractNumId w:val="10"/>
  </w:num>
  <w:num w:numId="79" w16cid:durableId="1058629058">
    <w:abstractNumId w:val="10"/>
  </w:num>
  <w:num w:numId="80" w16cid:durableId="1915387333">
    <w:abstractNumId w:val="10"/>
  </w:num>
  <w:num w:numId="81" w16cid:durableId="1055471713">
    <w:abstractNumId w:val="10"/>
  </w:num>
  <w:num w:numId="82" w16cid:durableId="1533230609">
    <w:abstractNumId w:val="10"/>
  </w:num>
  <w:num w:numId="83" w16cid:durableId="10739690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67397699">
    <w:abstractNumId w:val="10"/>
  </w:num>
  <w:num w:numId="85" w16cid:durableId="817578422">
    <w:abstractNumId w:val="10"/>
  </w:num>
  <w:num w:numId="86" w16cid:durableId="18197643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2138064155">
    <w:abstractNumId w:val="10"/>
  </w:num>
  <w:num w:numId="88" w16cid:durableId="273371617">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9" w16cid:durableId="894975827">
    <w:abstractNumId w:val="10"/>
  </w:num>
  <w:num w:numId="90" w16cid:durableId="1505196276">
    <w:abstractNumId w:val="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91" w16cid:durableId="1778718711">
    <w:abstractNumId w:val="10"/>
  </w:num>
  <w:num w:numId="92" w16cid:durableId="449401334">
    <w:abstractNumId w:val="1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3" w16cid:durableId="901062515">
    <w:abstractNumId w:val="10"/>
  </w:num>
  <w:num w:numId="94" w16cid:durableId="2060938485">
    <w:abstractNumId w:val="10"/>
  </w:num>
  <w:num w:numId="95" w16cid:durableId="13053582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038315620">
    <w:abstractNumId w:val="10"/>
  </w:num>
  <w:num w:numId="97" w16cid:durableId="788662953">
    <w:abstractNumId w:val="10"/>
  </w:num>
  <w:num w:numId="98" w16cid:durableId="1910771955">
    <w:abstractNumId w:val="10"/>
  </w:num>
  <w:num w:numId="99" w16cid:durableId="1224877069">
    <w:abstractNumId w:val="10"/>
  </w:num>
  <w:num w:numId="100" w16cid:durableId="1718385236">
    <w:abstractNumId w:val="10"/>
  </w:num>
  <w:num w:numId="101" w16cid:durableId="1070269197">
    <w:abstractNumId w:val="10"/>
  </w:num>
  <w:num w:numId="102" w16cid:durableId="1543470248">
    <w:abstractNumId w:val="10"/>
  </w:num>
  <w:num w:numId="103" w16cid:durableId="303003111">
    <w:abstractNumId w:val="10"/>
  </w:num>
  <w:num w:numId="104" w16cid:durableId="1911960606">
    <w:abstractNumId w:val="10"/>
  </w:num>
  <w:num w:numId="105" w16cid:durableId="715347841">
    <w:abstractNumId w:val="10"/>
  </w:num>
  <w:num w:numId="106" w16cid:durableId="1079594493">
    <w:abstractNumId w:val="10"/>
  </w:num>
  <w:num w:numId="107" w16cid:durableId="1985964014">
    <w:abstractNumId w:val="10"/>
  </w:num>
  <w:num w:numId="108" w16cid:durableId="1343825735">
    <w:abstractNumId w:val="10"/>
  </w:num>
  <w:num w:numId="109" w16cid:durableId="190801894">
    <w:abstractNumId w:val="10"/>
  </w:num>
  <w:num w:numId="110" w16cid:durableId="936252866">
    <w:abstractNumId w:val="10"/>
  </w:num>
  <w:num w:numId="111" w16cid:durableId="191765070">
    <w:abstractNumId w:val="10"/>
  </w:num>
  <w:num w:numId="112" w16cid:durableId="18327221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572037662">
    <w:abstractNumId w:val="10"/>
  </w:num>
  <w:num w:numId="114" w16cid:durableId="1015812181">
    <w:abstractNumId w:val="10"/>
  </w:num>
  <w:num w:numId="115" w16cid:durableId="1036463137">
    <w:abstractNumId w:val="10"/>
  </w:num>
  <w:num w:numId="116" w16cid:durableId="18782029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472360874">
    <w:abstractNumId w:val="10"/>
  </w:num>
  <w:num w:numId="118" w16cid:durableId="526717235">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 w16cid:durableId="59986056">
    <w:abstractNumId w:val="10"/>
  </w:num>
  <w:num w:numId="120" w16cid:durableId="19189791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068959509">
    <w:abstractNumId w:val="10"/>
  </w:num>
  <w:num w:numId="122" w16cid:durableId="52436612">
    <w:abstractNumId w:val="10"/>
  </w:num>
  <w:num w:numId="123" w16cid:durableId="519901866">
    <w:abstractNumId w:val="10"/>
  </w:num>
  <w:num w:numId="124" w16cid:durableId="1635603608">
    <w:abstractNumId w:val="10"/>
  </w:num>
  <w:num w:numId="125" w16cid:durableId="1554271968">
    <w:abstractNumId w:val="10"/>
  </w:num>
  <w:num w:numId="126" w16cid:durableId="1266037806">
    <w:abstractNumId w:val="10"/>
  </w:num>
  <w:num w:numId="127" w16cid:durableId="699666455">
    <w:abstractNumId w:val="10"/>
  </w:num>
  <w:num w:numId="128" w16cid:durableId="17240570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044787893">
    <w:abstractNumId w:val="10"/>
  </w:num>
  <w:num w:numId="130" w16cid:durableId="1013072704">
    <w:abstractNumId w:val="10"/>
  </w:num>
  <w:num w:numId="131" w16cid:durableId="1842087148">
    <w:abstractNumId w:val="10"/>
  </w:num>
  <w:num w:numId="132" w16cid:durableId="1076591950">
    <w:abstractNumId w:val="10"/>
  </w:num>
  <w:num w:numId="133" w16cid:durableId="727073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260065067">
    <w:abstractNumId w:val="10"/>
  </w:num>
  <w:num w:numId="135" w16cid:durableId="1774596023">
    <w:abstractNumId w:val="10"/>
  </w:num>
  <w:num w:numId="136" w16cid:durableId="811361975">
    <w:abstractNumId w:val="10"/>
  </w:num>
  <w:num w:numId="137" w16cid:durableId="457453390">
    <w:abstractNumId w:val="10"/>
  </w:num>
  <w:num w:numId="138" w16cid:durableId="1184518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563711683">
    <w:abstractNumId w:val="10"/>
  </w:num>
  <w:num w:numId="140" w16cid:durableId="1327517681">
    <w:abstractNumId w:val="10"/>
  </w:num>
  <w:num w:numId="141" w16cid:durableId="168643845">
    <w:abstractNumId w:val="10"/>
  </w:num>
  <w:num w:numId="142" w16cid:durableId="1911189191">
    <w:abstractNumId w:val="10"/>
  </w:num>
  <w:num w:numId="143" w16cid:durableId="2073961171">
    <w:abstractNumId w:val="10"/>
  </w:num>
  <w:num w:numId="144" w16cid:durableId="1493832722">
    <w:abstractNumId w:val="10"/>
  </w:num>
  <w:num w:numId="145" w16cid:durableId="9696757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132550990">
    <w:abstractNumId w:val="10"/>
  </w:num>
  <w:num w:numId="147" w16cid:durableId="17559748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479686936">
    <w:abstractNumId w:val="10"/>
  </w:num>
  <w:num w:numId="149" w16cid:durableId="5777875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4872089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77307078">
    <w:abstractNumId w:val="10"/>
  </w:num>
  <w:num w:numId="152" w16cid:durableId="244807520">
    <w:abstractNumId w:val="1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53" w16cid:durableId="1068996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450321001">
    <w:abstractNumId w:val="10"/>
  </w:num>
  <w:num w:numId="155" w16cid:durableId="951401175">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6" w16cid:durableId="18032259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322194193">
    <w:abstractNumId w:val="10"/>
  </w:num>
  <w:num w:numId="158" w16cid:durableId="491801176">
    <w:abstractNumId w:val="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59" w16cid:durableId="3537248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680277381">
    <w:abstractNumId w:val="10"/>
  </w:num>
  <w:num w:numId="161" w16cid:durableId="2085389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41391034">
    <w:abstractNumId w:val="10"/>
  </w:num>
  <w:num w:numId="163" w16cid:durableId="15224320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974673443">
    <w:abstractNumId w:val="10"/>
  </w:num>
  <w:num w:numId="165" w16cid:durableId="2111469247">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6" w16cid:durableId="2118939423">
    <w:abstractNumId w:val="10"/>
  </w:num>
  <w:num w:numId="167" w16cid:durableId="1515655688">
    <w:abstractNumId w:val="10"/>
  </w:num>
  <w:num w:numId="168" w16cid:durableId="1587373781">
    <w:abstractNumId w:val="10"/>
  </w:num>
  <w:num w:numId="169" w16cid:durableId="15139572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706176462">
    <w:abstractNumId w:val="10"/>
  </w:num>
  <w:num w:numId="171" w16cid:durableId="722485286">
    <w:abstractNumId w:val="10"/>
  </w:num>
  <w:num w:numId="172" w16cid:durableId="1020082312">
    <w:abstractNumId w:val="10"/>
  </w:num>
  <w:num w:numId="173" w16cid:durableId="323901897">
    <w:abstractNumId w:val="10"/>
  </w:num>
  <w:num w:numId="174" w16cid:durableId="1122849408">
    <w:abstractNumId w:val="10"/>
  </w:num>
  <w:num w:numId="175" w16cid:durableId="1081752060">
    <w:abstractNumId w:val="10"/>
  </w:num>
  <w:num w:numId="176" w16cid:durableId="12927065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621035656">
    <w:abstractNumId w:val="10"/>
  </w:num>
  <w:num w:numId="178" w16cid:durableId="1710764272">
    <w:abstractNumId w:val="10"/>
  </w:num>
  <w:num w:numId="179" w16cid:durableId="13079291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3837511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683"/>
    <w:rsid w:val="001B2DA3"/>
    <w:rsid w:val="00280683"/>
    <w:rsid w:val="003A4465"/>
    <w:rsid w:val="00616749"/>
    <w:rsid w:val="00716B1F"/>
    <w:rsid w:val="007E5F0D"/>
    <w:rsid w:val="00A21391"/>
    <w:rsid w:val="00CB759E"/>
    <w:rsid w:val="00F50D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D14CC"/>
  <w15:docId w15:val="{6F8F5256-4DB3-4249-9741-BFC57A526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jc w:val="both"/>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54</Pages>
  <Words>14898</Words>
  <Characters>84919</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chế hoạt động của Nền tảng Biteo</dc:title>
  <dc:subject>Dự thảo công khai trên ứng dụng Biteo</dc:subject>
  <dc:creator>Biteo</dc:creator>
  <cp:keywords/>
  <cp:lastModifiedBy>Microsoft Office User</cp:lastModifiedBy>
  <cp:revision>7</cp:revision>
  <dcterms:created xsi:type="dcterms:W3CDTF">2026-08-09T07:57:00Z</dcterms:created>
  <dcterms:modified xsi:type="dcterms:W3CDTF">2026-08-09T14:49:00Z</dcterms:modified>
  <dc:language>vi-VN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Phiên bản: [BITEO BỔ SUNG] | Ngày hiệu lực: [BITEO BỔ SUNG]</vt:lpwstr>
  </property>
  <property fmtid="{D5CDD505-2E9C-101B-9397-08002B2CF9AE}" pid="3" name="subtitle">
    <vt:lpwstr>Dự thảo để rà soát, hoàn thiện và công khai trên ứng dụng</vt:lpwstr>
  </property>
</Properties>
</file>